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PHÂN TÍCH THIẾT KẾ DỮ LIỆU</w:t>
      </w:r>
    </w:p>
    <w:p>
      <w:pPr>
        <w:jc w:val="center"/>
      </w:pPr>
      <w:r>
        <w:rPr>
          <w:rFonts w:ascii="Times New Roman" w:hAnsi="Times New Roman" w:eastAsia="Times New Roman"/>
          <w:b/>
          <w:sz w:val="26"/>
        </w:rPr>
        <w:t>Bản cập nhật đồng bộ với báo cáo mô tả chi tiết hệ thống</w:t>
        <w:br/>
      </w:r>
      <w:r>
        <w:rPr>
          <w:rFonts w:ascii="Times New Roman" w:hAnsi="Times New Roman" w:eastAsia="Times New Roman"/>
          <w:sz w:val="26"/>
        </w:rPr>
        <w:t>Website cửa hàng linh kiện máy tính</w:t>
        <w:br/>
      </w:r>
      <w:r>
        <w:rPr>
          <w:rFonts w:ascii="Times New Roman" w:hAnsi="Times New Roman" w:eastAsia="Times New Roman"/>
        </w:rPr>
        <w:t>Cập nhật các nội dung: user nhiều role, admin tạo tài khoản, phân quyền nhiều vai trò</w:t>
      </w:r>
    </w:p>
    <w:p/>
    <w:p>
      <w:pPr>
        <w:jc w:val="center"/>
      </w:pPr>
      <w:r>
        <w:rPr>
          <w:rFonts w:ascii="Times New Roman" w:hAnsi="Times New Roman" w:eastAsia="Times New Roman"/>
          <w:sz w:val="22"/>
        </w:rPr>
        <w:t>Công nghệ định hướng: ASP.NET Core MVC - EF Core Code First - SQL Server - ASP.NET Core Identity</w:t>
        <w:br/>
      </w:r>
      <w:r>
        <w:rPr>
          <w:rFonts w:ascii="Times New Roman" w:hAnsi="Times New Roman" w:eastAsia="Times New Roman"/>
          <w:sz w:val="22"/>
        </w:rPr>
        <w:t>Phù hợp với mô hình Area: Store, Customer, Sales, Warehouse, Support, Admin</w:t>
        <w:br/>
      </w:r>
    </w:p>
    <w:p>
      <w:r>
        <w:br w:type="page"/>
      </w:r>
    </w:p>
    <w:p>
      <w:pPr>
        <w:pStyle w:val="Heading1"/>
      </w:pPr>
      <w:r>
        <w:t>1. Phân tích dữ liệu của hệ thống</w:t>
      </w:r>
    </w:p>
    <w:p>
      <w:pPr>
        <w:pStyle w:val="Heading2"/>
      </w:pPr>
      <w:r>
        <w:t>1.1. Mục tiêu thiết kế dữ liệu</w:t>
      </w:r>
    </w:p>
    <w:p>
      <w:pPr>
        <w:spacing w:after="60" w:line="288" w:lineRule="auto"/>
        <w:ind w:firstLine="425"/>
        <w:jc w:val="both"/>
      </w:pPr>
      <w:r>
        <w:rPr>
          <w:rFonts w:ascii="Times New Roman" w:hAnsi="Times New Roman" w:eastAsia="Times New Roman"/>
        </w:rPr>
        <w:t>CSDL phải đáp ứng các nhóm chức năng chính:</w:t>
      </w:r>
    </w:p>
    <w:p>
      <w:pPr>
        <w:spacing w:after="30" w:line="276" w:lineRule="auto"/>
        <w:ind w:left="397" w:hanging="198"/>
      </w:pPr>
      <w:r>
        <w:rPr>
          <w:rFonts w:ascii="Times New Roman" w:hAnsi="Times New Roman" w:eastAsia="Times New Roman"/>
        </w:rPr>
        <w:t>• Quản lý danh mục và sản phẩm</w:t>
      </w:r>
    </w:p>
    <w:p>
      <w:pPr>
        <w:spacing w:after="30" w:line="276" w:lineRule="auto"/>
        <w:ind w:left="397" w:hanging="198"/>
      </w:pPr>
      <w:r>
        <w:rPr>
          <w:rFonts w:ascii="Times New Roman" w:hAnsi="Times New Roman" w:eastAsia="Times New Roman"/>
        </w:rPr>
        <w:t>• Lưu thông số kỹ thuật khác nhau theo từng loại sản phẩm</w:t>
      </w:r>
    </w:p>
    <w:p>
      <w:pPr>
        <w:spacing w:after="30" w:line="276" w:lineRule="auto"/>
        <w:ind w:left="397" w:hanging="198"/>
      </w:pPr>
      <w:r>
        <w:rPr>
          <w:rFonts w:ascii="Times New Roman" w:hAnsi="Times New Roman" w:eastAsia="Times New Roman"/>
        </w:rPr>
        <w:t>• Quản lý tài khoản, xác thực và phân quyền nhiều vai trò</w:t>
      </w:r>
    </w:p>
    <w:p>
      <w:pPr>
        <w:spacing w:after="30" w:line="276" w:lineRule="auto"/>
        <w:ind w:left="397" w:hanging="198"/>
      </w:pPr>
      <w:r>
        <w:rPr>
          <w:rFonts w:ascii="Times New Roman" w:hAnsi="Times New Roman" w:eastAsia="Times New Roman"/>
        </w:rPr>
        <w:t>• Hỗ trợ cả hai luồng tạo tài khoản: người dùng tự đăng ký và quản trị viên tạo tài khoản</w:t>
      </w:r>
    </w:p>
    <w:p>
      <w:pPr>
        <w:spacing w:after="30" w:line="276" w:lineRule="auto"/>
        <w:ind w:left="397" w:hanging="198"/>
      </w:pPr>
      <w:r>
        <w:rPr>
          <w:rFonts w:ascii="Times New Roman" w:hAnsi="Times New Roman" w:eastAsia="Times New Roman"/>
        </w:rPr>
        <w:t>• Giỏ hàng, đặt hàng, thanh toán</w:t>
      </w:r>
    </w:p>
    <w:p>
      <w:pPr>
        <w:spacing w:after="30" w:line="276" w:lineRule="auto"/>
        <w:ind w:left="397" w:hanging="198"/>
      </w:pPr>
      <w:r>
        <w:rPr>
          <w:rFonts w:ascii="Times New Roman" w:hAnsi="Times New Roman" w:eastAsia="Times New Roman"/>
        </w:rPr>
        <w:t>• Quản lý tồn kho và nhập hàng</w:t>
      </w:r>
    </w:p>
    <w:p>
      <w:pPr>
        <w:spacing w:after="30" w:line="276" w:lineRule="auto"/>
        <w:ind w:left="397" w:hanging="198"/>
      </w:pPr>
      <w:r>
        <w:rPr>
          <w:rFonts w:ascii="Times New Roman" w:hAnsi="Times New Roman" w:eastAsia="Times New Roman"/>
        </w:rPr>
        <w:t>• Đánh giá sản phẩm và hỗ trợ khách hàng</w:t>
      </w:r>
    </w:p>
    <w:p>
      <w:pPr>
        <w:spacing w:after="60" w:line="288" w:lineRule="auto"/>
        <w:ind w:firstLine="425"/>
        <w:jc w:val="both"/>
      </w:pPr>
      <w:r>
        <w:rPr>
          <w:rFonts w:ascii="Times New Roman" w:hAnsi="Times New Roman" w:eastAsia="Times New Roman"/>
        </w:rPr>
        <w:t>Do mỗi loại sản phẩm có bộ thông số khác nhau, hệ thống không dùng nhiều bảng kiểu Products_Laptop, Products_Monitor mà dùng:</w:t>
      </w:r>
    </w:p>
    <w:p>
      <w:pPr>
        <w:spacing w:after="30" w:line="276" w:lineRule="auto"/>
        <w:ind w:left="397" w:hanging="198"/>
      </w:pPr>
      <w:r>
        <w:rPr>
          <w:rFonts w:ascii="Times New Roman" w:hAnsi="Times New Roman" w:eastAsia="Times New Roman"/>
        </w:rPr>
        <w:t>• Products để lưu thông tin chung</w:t>
      </w:r>
    </w:p>
    <w:p>
      <w:pPr>
        <w:spacing w:after="30" w:line="276" w:lineRule="auto"/>
        <w:ind w:left="397" w:hanging="198"/>
      </w:pPr>
      <w:r>
        <w:rPr>
          <w:rFonts w:ascii="Times New Roman" w:hAnsi="Times New Roman" w:eastAsia="Times New Roman"/>
        </w:rPr>
        <w:t>• SpecificationDefinitions để định nghĩa thông số theo danh mục</w:t>
      </w:r>
    </w:p>
    <w:p>
      <w:pPr>
        <w:spacing w:after="30" w:line="276" w:lineRule="auto"/>
        <w:ind w:left="397" w:hanging="198"/>
      </w:pPr>
      <w:r>
        <w:rPr>
          <w:rFonts w:ascii="Times New Roman" w:hAnsi="Times New Roman" w:eastAsia="Times New Roman"/>
        </w:rPr>
        <w:t>• ProductSpecifications để lưu giá trị thông số thực tế của từng sản phẩm</w:t>
      </w:r>
    </w:p>
    <w:p>
      <w:pPr>
        <w:spacing w:after="60" w:line="288" w:lineRule="auto"/>
        <w:ind w:firstLine="425"/>
        <w:jc w:val="both"/>
      </w:pPr>
      <w:r>
        <w:rPr>
          <w:rFonts w:ascii="Times New Roman" w:hAnsi="Times New Roman" w:eastAsia="Times New Roman"/>
        </w:rPr>
        <w:t>Ngoài ra, do hệ thống cho phép một người dùng có thể mang nhiều vai trò cùng lúc, mô hình dữ liệu phải hỗ trợ quan hệ nhiều – nhiều giữa User và Role. Ví dụ:</w:t>
      </w:r>
    </w:p>
    <w:p>
      <w:pPr>
        <w:spacing w:after="30" w:line="276" w:lineRule="auto"/>
        <w:ind w:left="397" w:hanging="198"/>
      </w:pPr>
      <w:r>
        <w:rPr>
          <w:rFonts w:ascii="Times New Roman" w:hAnsi="Times New Roman" w:eastAsia="Times New Roman"/>
        </w:rPr>
        <w:t>• Một tài khoản sau khi tự đăng ký sẽ mặc định có vai trò Customer</w:t>
      </w:r>
    </w:p>
    <w:p>
      <w:pPr>
        <w:spacing w:after="30" w:line="276" w:lineRule="auto"/>
        <w:ind w:left="397" w:hanging="198"/>
      </w:pPr>
      <w:r>
        <w:rPr>
          <w:rFonts w:ascii="Times New Roman" w:hAnsi="Times New Roman" w:eastAsia="Times New Roman"/>
        </w:rPr>
        <w:t>• Admin có thể nâng quyền tài khoản này lên SalesStaff, WarehouseStaff hoặc SupportStaff</w:t>
      </w:r>
    </w:p>
    <w:p>
      <w:pPr>
        <w:spacing w:after="30" w:line="276" w:lineRule="auto"/>
        <w:ind w:left="397" w:hanging="198"/>
      </w:pPr>
      <w:r>
        <w:rPr>
          <w:rFonts w:ascii="Times New Roman" w:hAnsi="Times New Roman" w:eastAsia="Times New Roman"/>
        </w:rPr>
        <w:t>• Một nhân viên có thể đồng thời thuộc nhiều vai trò, ví dụ SalesStaff và WarehouseStaff</w:t>
      </w:r>
    </w:p>
    <w:p>
      <w:pPr>
        <w:spacing w:after="30" w:line="276" w:lineRule="auto"/>
        <w:ind w:left="397" w:hanging="198"/>
      </w:pPr>
      <w:r>
        <w:rPr>
          <w:rFonts w:ascii="Times New Roman" w:hAnsi="Times New Roman" w:eastAsia="Times New Roman"/>
        </w:rPr>
        <w:t>• Admin là vai trò có quyền cao nhất, có thể truy cập các chức năng quản trị và các chức năng nghiệp vụ nội bộ</w:t>
      </w:r>
    </w:p>
    <w:p>
      <w:pPr>
        <w:spacing w:after="60" w:line="288" w:lineRule="auto"/>
        <w:ind w:firstLine="425"/>
        <w:jc w:val="both"/>
      </w:pPr>
      <w:r>
        <w:rPr>
          <w:rFonts w:ascii="Times New Roman" w:hAnsi="Times New Roman" w:eastAsia="Times New Roman"/>
        </w:rPr>
        <w:t>Đây là hướng phù hợp nhất cho web/app bán linh kiện.</w:t>
      </w:r>
    </w:p>
    <w:p>
      <w:pPr>
        <w:pStyle w:val="Heading1"/>
      </w:pPr>
      <w:r>
        <w:t>2. Mô tả các thực thể</w:t>
      </w:r>
    </w:p>
    <w:p>
      <w:pPr>
        <w:pStyle w:val="Heading2"/>
      </w:pPr>
      <w:r>
        <w:t>2.1. Category</w:t>
      </w:r>
    </w:p>
    <w:p>
      <w:pPr>
        <w:spacing w:after="60" w:line="288" w:lineRule="auto"/>
        <w:ind w:firstLine="425"/>
        <w:jc w:val="both"/>
      </w:pPr>
      <w:r>
        <w:rPr>
          <w:rFonts w:ascii="Times New Roman" w:hAnsi="Times New Roman" w:eastAsia="Times New Roman"/>
        </w:rPr>
        <w:t>Lưu danh mục sản phẩm như:</w:t>
      </w:r>
    </w:p>
    <w:p>
      <w:pPr>
        <w:spacing w:after="30" w:line="276" w:lineRule="auto"/>
        <w:ind w:left="397" w:hanging="198"/>
      </w:pPr>
      <w:r>
        <w:rPr>
          <w:rFonts w:ascii="Times New Roman" w:hAnsi="Times New Roman" w:eastAsia="Times New Roman"/>
        </w:rPr>
        <w:t>• Laptop</w:t>
      </w:r>
    </w:p>
    <w:p>
      <w:pPr>
        <w:spacing w:after="30" w:line="276" w:lineRule="auto"/>
        <w:ind w:left="397" w:hanging="198"/>
      </w:pPr>
      <w:r>
        <w:rPr>
          <w:rFonts w:ascii="Times New Roman" w:hAnsi="Times New Roman" w:eastAsia="Times New Roman"/>
        </w:rPr>
        <w:t>• PC bộ</w:t>
      </w:r>
    </w:p>
    <w:p>
      <w:pPr>
        <w:spacing w:after="30" w:line="276" w:lineRule="auto"/>
        <w:ind w:left="397" w:hanging="198"/>
      </w:pPr>
      <w:r>
        <w:rPr>
          <w:rFonts w:ascii="Times New Roman" w:hAnsi="Times New Roman" w:eastAsia="Times New Roman"/>
        </w:rPr>
        <w:t>• CPU</w:t>
      </w:r>
    </w:p>
    <w:p>
      <w:pPr>
        <w:spacing w:after="30" w:line="276" w:lineRule="auto"/>
        <w:ind w:left="397" w:hanging="198"/>
      </w:pPr>
      <w:r>
        <w:rPr>
          <w:rFonts w:ascii="Times New Roman" w:hAnsi="Times New Roman" w:eastAsia="Times New Roman"/>
        </w:rPr>
        <w:t>• Mainboard</w:t>
      </w:r>
    </w:p>
    <w:p>
      <w:pPr>
        <w:spacing w:after="30" w:line="276" w:lineRule="auto"/>
        <w:ind w:left="397" w:hanging="198"/>
      </w:pPr>
      <w:r>
        <w:rPr>
          <w:rFonts w:ascii="Times New Roman" w:hAnsi="Times New Roman" w:eastAsia="Times New Roman"/>
        </w:rPr>
        <w:t>• RAM</w:t>
      </w:r>
    </w:p>
    <w:p>
      <w:pPr>
        <w:spacing w:after="30" w:line="276" w:lineRule="auto"/>
        <w:ind w:left="397" w:hanging="198"/>
      </w:pPr>
      <w:r>
        <w:rPr>
          <w:rFonts w:ascii="Times New Roman" w:hAnsi="Times New Roman" w:eastAsia="Times New Roman"/>
        </w:rPr>
        <w:t>• Card đồ họa</w:t>
      </w:r>
    </w:p>
    <w:p>
      <w:pPr>
        <w:spacing w:after="30" w:line="276" w:lineRule="auto"/>
        <w:ind w:left="397" w:hanging="198"/>
      </w:pPr>
      <w:r>
        <w:rPr>
          <w:rFonts w:ascii="Times New Roman" w:hAnsi="Times New Roman" w:eastAsia="Times New Roman"/>
        </w:rPr>
        <w:t>• Ổ cứng</w:t>
      </w:r>
    </w:p>
    <w:p>
      <w:pPr>
        <w:spacing w:after="30" w:line="276" w:lineRule="auto"/>
        <w:ind w:left="397" w:hanging="198"/>
      </w:pPr>
      <w:r>
        <w:rPr>
          <w:rFonts w:ascii="Times New Roman" w:hAnsi="Times New Roman" w:eastAsia="Times New Roman"/>
        </w:rPr>
        <w:t>• Màn hình</w:t>
      </w:r>
    </w:p>
    <w:p>
      <w:pPr>
        <w:spacing w:after="30" w:line="276" w:lineRule="auto"/>
        <w:ind w:left="397" w:hanging="198"/>
      </w:pPr>
      <w:r>
        <w:rPr>
          <w:rFonts w:ascii="Times New Roman" w:hAnsi="Times New Roman" w:eastAsia="Times New Roman"/>
        </w:rPr>
        <w:t>• Chuột</w:t>
      </w:r>
    </w:p>
    <w:p>
      <w:pPr>
        <w:spacing w:after="30" w:line="276" w:lineRule="auto"/>
        <w:ind w:left="397" w:hanging="198"/>
      </w:pPr>
      <w:r>
        <w:rPr>
          <w:rFonts w:ascii="Times New Roman" w:hAnsi="Times New Roman" w:eastAsia="Times New Roman"/>
        </w:rPr>
        <w:t>• Tai nghe</w:t>
      </w:r>
    </w:p>
    <w:p>
      <w:pPr>
        <w:spacing w:after="30" w:line="276" w:lineRule="auto"/>
        <w:ind w:left="397" w:hanging="198"/>
      </w:pPr>
      <w:r>
        <w:rPr>
          <w:rFonts w:ascii="Times New Roman" w:hAnsi="Times New Roman" w:eastAsia="Times New Roman"/>
        </w:rPr>
        <w:t>• Thiết bị mạng</w:t>
      </w:r>
    </w:p>
    <w:p>
      <w:pPr>
        <w:spacing w:after="30" w:line="276" w:lineRule="auto"/>
        <w:ind w:left="397" w:hanging="198"/>
      </w:pPr>
      <w:r>
        <w:rPr>
          <w:rFonts w:ascii="Times New Roman" w:hAnsi="Times New Roman" w:eastAsia="Times New Roman"/>
        </w:rPr>
        <w:t>• Phụ kiện &amp; Phần mềm</w:t>
      </w:r>
    </w:p>
    <w:p>
      <w:pPr>
        <w:spacing w:after="60" w:line="288" w:lineRule="auto"/>
        <w:ind w:firstLine="425"/>
        <w:jc w:val="both"/>
      </w:pPr>
      <w:r>
        <w:rPr>
          <w:rFonts w:ascii="Times New Roman" w:hAnsi="Times New Roman" w:eastAsia="Times New Roman"/>
        </w:rPr>
        <w:t>Một danh mục có thể có nhiều sản phẩm và nhiều định nghĩa thông số.</w:t>
      </w:r>
    </w:p>
    <w:p>
      <w:pPr>
        <w:pStyle w:val="Heading2"/>
      </w:pPr>
      <w:r>
        <w:t>2.2. Brand</w:t>
      </w:r>
    </w:p>
    <w:p>
      <w:pPr>
        <w:spacing w:after="60" w:line="288" w:lineRule="auto"/>
        <w:ind w:firstLine="425"/>
        <w:jc w:val="both"/>
      </w:pPr>
      <w:r>
        <w:rPr>
          <w:rFonts w:ascii="Times New Roman" w:hAnsi="Times New Roman" w:eastAsia="Times New Roman"/>
        </w:rPr>
        <w:t>Lưu thương hiệu như ASUS, MSI, Gigabyte, Logitech, Dell...</w:t>
      </w:r>
    </w:p>
    <w:p>
      <w:pPr>
        <w:spacing w:after="60" w:line="288" w:lineRule="auto"/>
        <w:ind w:firstLine="425"/>
        <w:jc w:val="both"/>
      </w:pPr>
      <w:r>
        <w:rPr>
          <w:rFonts w:ascii="Times New Roman" w:hAnsi="Times New Roman" w:eastAsia="Times New Roman"/>
        </w:rPr>
        <w:t>Một thương hiệu có nhiều sản phẩm.</w:t>
      </w:r>
    </w:p>
    <w:p>
      <w:pPr>
        <w:pStyle w:val="Heading2"/>
      </w:pPr>
      <w:r>
        <w:t>2.3. Product</w:t>
      </w:r>
    </w:p>
    <w:p>
      <w:pPr>
        <w:spacing w:after="60" w:line="288" w:lineRule="auto"/>
        <w:ind w:firstLine="425"/>
        <w:jc w:val="both"/>
      </w:pPr>
      <w:r>
        <w:rPr>
          <w:rFonts w:ascii="Times New Roman" w:hAnsi="Times New Roman" w:eastAsia="Times New Roman"/>
        </w:rPr>
        <w:t>Lưu thông tin chung của sản phẩm:</w:t>
      </w:r>
    </w:p>
    <w:p>
      <w:pPr>
        <w:spacing w:after="30" w:line="276" w:lineRule="auto"/>
        <w:ind w:left="397" w:hanging="198"/>
      </w:pPr>
      <w:r>
        <w:rPr>
          <w:rFonts w:ascii="Times New Roman" w:hAnsi="Times New Roman" w:eastAsia="Times New Roman"/>
        </w:rPr>
        <w:t>• tên</w:t>
      </w:r>
    </w:p>
    <w:p>
      <w:pPr>
        <w:spacing w:after="30" w:line="276" w:lineRule="auto"/>
        <w:ind w:left="397" w:hanging="198"/>
      </w:pPr>
      <w:r>
        <w:rPr>
          <w:rFonts w:ascii="Times New Roman" w:hAnsi="Times New Roman" w:eastAsia="Times New Roman"/>
        </w:rPr>
        <w:t>• giá</w:t>
      </w:r>
    </w:p>
    <w:p>
      <w:pPr>
        <w:spacing w:after="30" w:line="276" w:lineRule="auto"/>
        <w:ind w:left="397" w:hanging="198"/>
      </w:pPr>
      <w:r>
        <w:rPr>
          <w:rFonts w:ascii="Times New Roman" w:hAnsi="Times New Roman" w:eastAsia="Times New Roman"/>
        </w:rPr>
        <w:t>• số lượng tồn</w:t>
      </w:r>
    </w:p>
    <w:p>
      <w:pPr>
        <w:spacing w:after="30" w:line="276" w:lineRule="auto"/>
        <w:ind w:left="397" w:hanging="198"/>
      </w:pPr>
      <w:r>
        <w:rPr>
          <w:rFonts w:ascii="Times New Roman" w:hAnsi="Times New Roman" w:eastAsia="Times New Roman"/>
        </w:rPr>
        <w:t>• mô tả</w:t>
      </w:r>
    </w:p>
    <w:p>
      <w:pPr>
        <w:spacing w:after="30" w:line="276" w:lineRule="auto"/>
        <w:ind w:left="397" w:hanging="198"/>
      </w:pPr>
      <w:r>
        <w:rPr>
          <w:rFonts w:ascii="Times New Roman" w:hAnsi="Times New Roman" w:eastAsia="Times New Roman"/>
        </w:rPr>
        <w:t>• ảnh đại diện</w:t>
      </w:r>
    </w:p>
    <w:p>
      <w:pPr>
        <w:spacing w:after="30" w:line="276" w:lineRule="auto"/>
        <w:ind w:left="397" w:hanging="198"/>
      </w:pPr>
      <w:r>
        <w:rPr>
          <w:rFonts w:ascii="Times New Roman" w:hAnsi="Times New Roman" w:eastAsia="Times New Roman"/>
        </w:rPr>
        <w:t>• danh mục</w:t>
      </w:r>
    </w:p>
    <w:p>
      <w:pPr>
        <w:spacing w:after="30" w:line="276" w:lineRule="auto"/>
        <w:ind w:left="397" w:hanging="198"/>
      </w:pPr>
      <w:r>
        <w:rPr>
          <w:rFonts w:ascii="Times New Roman" w:hAnsi="Times New Roman" w:eastAsia="Times New Roman"/>
        </w:rPr>
        <w:t>• thương hiệu</w:t>
      </w:r>
    </w:p>
    <w:p>
      <w:pPr>
        <w:spacing w:after="60" w:line="288" w:lineRule="auto"/>
        <w:ind w:firstLine="425"/>
        <w:jc w:val="both"/>
      </w:pPr>
      <w:r>
        <w:rPr>
          <w:rFonts w:ascii="Times New Roman" w:hAnsi="Times New Roman" w:eastAsia="Times New Roman"/>
        </w:rPr>
        <w:t>Một sản phẩm thuộc một danh mục và một thương hiệu.</w:t>
      </w:r>
    </w:p>
    <w:p>
      <w:pPr>
        <w:pStyle w:val="Heading2"/>
      </w:pPr>
      <w:r>
        <w:t>2.4. ProductImage</w:t>
      </w:r>
    </w:p>
    <w:p>
      <w:pPr>
        <w:spacing w:after="60" w:line="288" w:lineRule="auto"/>
        <w:ind w:firstLine="425"/>
        <w:jc w:val="both"/>
      </w:pPr>
      <w:r>
        <w:rPr>
          <w:rFonts w:ascii="Times New Roman" w:hAnsi="Times New Roman" w:eastAsia="Times New Roman"/>
        </w:rPr>
        <w:t>Một sản phẩm có thể có nhiều ảnh.</w:t>
      </w:r>
    </w:p>
    <w:p>
      <w:pPr>
        <w:pStyle w:val="Heading2"/>
      </w:pPr>
      <w:r>
        <w:t>2.5. SpecificationDefinition</w:t>
      </w:r>
    </w:p>
    <w:p>
      <w:pPr>
        <w:spacing w:after="60" w:line="288" w:lineRule="auto"/>
        <w:ind w:firstLine="425"/>
        <w:jc w:val="both"/>
      </w:pPr>
      <w:r>
        <w:rPr>
          <w:rFonts w:ascii="Times New Roman" w:hAnsi="Times New Roman" w:eastAsia="Times New Roman"/>
        </w:rPr>
        <w:t>Định nghĩa loại thông số được dùng cho từng danh mục.</w:t>
      </w:r>
    </w:p>
    <w:p>
      <w:pPr>
        <w:spacing w:after="60" w:line="288" w:lineRule="auto"/>
        <w:ind w:firstLine="425"/>
        <w:jc w:val="both"/>
      </w:pPr>
      <w:r>
        <w:rPr>
          <w:rFonts w:ascii="Times New Roman" w:hAnsi="Times New Roman" w:eastAsia="Times New Roman"/>
        </w:rPr>
        <w:t>Ví dụ:</w:t>
      </w:r>
    </w:p>
    <w:p>
      <w:pPr>
        <w:spacing w:after="30" w:line="276" w:lineRule="auto"/>
        <w:ind w:left="397" w:hanging="198"/>
      </w:pPr>
      <w:r>
        <w:rPr>
          <w:rFonts w:ascii="Times New Roman" w:hAnsi="Times New Roman" w:eastAsia="Times New Roman"/>
        </w:rPr>
        <w:t>• Laptop có: Chip, RAM, SSD, VGA, Kích thước màn hình</w:t>
      </w:r>
    </w:p>
    <w:p>
      <w:pPr>
        <w:spacing w:after="30" w:line="276" w:lineRule="auto"/>
        <w:ind w:left="397" w:hanging="198"/>
      </w:pPr>
      <w:r>
        <w:rPr>
          <w:rFonts w:ascii="Times New Roman" w:hAnsi="Times New Roman" w:eastAsia="Times New Roman"/>
        </w:rPr>
        <w:t>• Màn hình có: Kích thước, Độ phân giải, Tần số quét, Tấm nền</w:t>
      </w:r>
    </w:p>
    <w:p>
      <w:pPr>
        <w:spacing w:after="30" w:line="276" w:lineRule="auto"/>
        <w:ind w:left="397" w:hanging="198"/>
      </w:pPr>
      <w:r>
        <w:rPr>
          <w:rFonts w:ascii="Times New Roman" w:hAnsi="Times New Roman" w:eastAsia="Times New Roman"/>
        </w:rPr>
        <w:t>• Chuột có: DPI, Kết nối, Số nút</w:t>
      </w:r>
    </w:p>
    <w:p>
      <w:pPr>
        <w:pStyle w:val="Heading2"/>
      </w:pPr>
      <w:r>
        <w:t>2.6. ProductSpecification</w:t>
      </w:r>
    </w:p>
    <w:p>
      <w:pPr>
        <w:spacing w:after="60" w:line="288" w:lineRule="auto"/>
        <w:ind w:firstLine="425"/>
        <w:jc w:val="both"/>
      </w:pPr>
      <w:r>
        <w:rPr>
          <w:rFonts w:ascii="Times New Roman" w:hAnsi="Times New Roman" w:eastAsia="Times New Roman"/>
        </w:rPr>
        <w:t>Lưu giá trị thông số thực tế của từng sản phẩm.</w:t>
      </w:r>
    </w:p>
    <w:p>
      <w:pPr>
        <w:spacing w:after="60" w:line="288" w:lineRule="auto"/>
        <w:ind w:firstLine="425"/>
        <w:jc w:val="both"/>
      </w:pPr>
      <w:r>
        <w:rPr>
          <w:rFonts w:ascii="Times New Roman" w:hAnsi="Times New Roman" w:eastAsia="Times New Roman"/>
        </w:rPr>
        <w:t>Ví dụ:</w:t>
      </w:r>
    </w:p>
    <w:p>
      <w:pPr>
        <w:spacing w:after="30" w:line="276" w:lineRule="auto"/>
        <w:ind w:left="397" w:hanging="198"/>
      </w:pPr>
      <w:r>
        <w:rPr>
          <w:rFonts w:ascii="Times New Roman" w:hAnsi="Times New Roman" w:eastAsia="Times New Roman"/>
        </w:rPr>
        <w:t>• Laptop ASUS A15: RAM = 16GB</w:t>
      </w:r>
    </w:p>
    <w:p>
      <w:pPr>
        <w:spacing w:after="30" w:line="276" w:lineRule="auto"/>
        <w:ind w:left="397" w:hanging="198"/>
      </w:pPr>
      <w:r>
        <w:rPr>
          <w:rFonts w:ascii="Times New Roman" w:hAnsi="Times New Roman" w:eastAsia="Times New Roman"/>
        </w:rPr>
        <w:t>• Màn hình LG 24": Tần số quét = 100Hz</w:t>
      </w:r>
    </w:p>
    <w:p>
      <w:pPr>
        <w:pStyle w:val="Heading2"/>
      </w:pPr>
      <w:r>
        <w:t>2.7. ApplicationUser</w:t>
      </w:r>
    </w:p>
    <w:p>
      <w:pPr>
        <w:spacing w:after="60" w:line="288" w:lineRule="auto"/>
        <w:ind w:firstLine="425"/>
        <w:jc w:val="both"/>
      </w:pPr>
      <w:r>
        <w:rPr>
          <w:rFonts w:ascii="Times New Roman" w:hAnsi="Times New Roman" w:eastAsia="Times New Roman"/>
        </w:rPr>
        <w:t>Lưu người dùng hệ thống:</w:t>
      </w:r>
    </w:p>
    <w:p>
      <w:pPr>
        <w:spacing w:after="30" w:line="276" w:lineRule="auto"/>
        <w:ind w:left="397" w:hanging="198"/>
      </w:pPr>
      <w:r>
        <w:rPr>
          <w:rFonts w:ascii="Times New Roman" w:hAnsi="Times New Roman" w:eastAsia="Times New Roman"/>
        </w:rPr>
        <w:t>• khách hàng</w:t>
      </w:r>
    </w:p>
    <w:p>
      <w:pPr>
        <w:spacing w:after="30" w:line="276" w:lineRule="auto"/>
        <w:ind w:left="397" w:hanging="198"/>
      </w:pPr>
      <w:r>
        <w:rPr>
          <w:rFonts w:ascii="Times New Roman" w:hAnsi="Times New Roman" w:eastAsia="Times New Roman"/>
        </w:rPr>
        <w:t>• nhân viên bán hàng</w:t>
      </w:r>
    </w:p>
    <w:p>
      <w:pPr>
        <w:spacing w:after="30" w:line="276" w:lineRule="auto"/>
        <w:ind w:left="397" w:hanging="198"/>
      </w:pPr>
      <w:r>
        <w:rPr>
          <w:rFonts w:ascii="Times New Roman" w:hAnsi="Times New Roman" w:eastAsia="Times New Roman"/>
        </w:rPr>
        <w:t>• nhân viên kho</w:t>
      </w:r>
    </w:p>
    <w:p>
      <w:pPr>
        <w:spacing w:after="30" w:line="276" w:lineRule="auto"/>
        <w:ind w:left="397" w:hanging="198"/>
      </w:pPr>
      <w:r>
        <w:rPr>
          <w:rFonts w:ascii="Times New Roman" w:hAnsi="Times New Roman" w:eastAsia="Times New Roman"/>
        </w:rPr>
        <w:t>• nhân viên hỗ trợ</w:t>
      </w:r>
    </w:p>
    <w:p>
      <w:pPr>
        <w:spacing w:after="30" w:line="276" w:lineRule="auto"/>
        <w:ind w:left="397" w:hanging="198"/>
      </w:pPr>
      <w:r>
        <w:rPr>
          <w:rFonts w:ascii="Times New Roman" w:hAnsi="Times New Roman" w:eastAsia="Times New Roman"/>
        </w:rPr>
        <w:t>• quản trị viên</w:t>
      </w:r>
    </w:p>
    <w:p>
      <w:pPr>
        <w:spacing w:after="60" w:line="288" w:lineRule="auto"/>
        <w:ind w:firstLine="425"/>
        <w:jc w:val="both"/>
      </w:pPr>
      <w:r>
        <w:rPr>
          <w:rFonts w:ascii="Times New Roman" w:hAnsi="Times New Roman" w:eastAsia="Times New Roman"/>
        </w:rPr>
        <w:t>Ngoài các thông tin cơ bản, thực thể này còn phản ánh nguồn gốc tài khoản và trạng thái mật khẩu:</w:t>
      </w:r>
    </w:p>
    <w:p>
      <w:pPr>
        <w:spacing w:after="30" w:line="276" w:lineRule="auto"/>
        <w:ind w:left="397" w:hanging="198"/>
      </w:pPr>
      <w:r>
        <w:rPr>
          <w:rFonts w:ascii="Times New Roman" w:hAnsi="Times New Roman" w:eastAsia="Times New Roman"/>
        </w:rPr>
        <w:t>• tài khoản do người dùng tự đăng ký</w:t>
      </w:r>
    </w:p>
    <w:p>
      <w:pPr>
        <w:spacing w:after="30" w:line="276" w:lineRule="auto"/>
        <w:ind w:left="397" w:hanging="198"/>
      </w:pPr>
      <w:r>
        <w:rPr>
          <w:rFonts w:ascii="Times New Roman" w:hAnsi="Times New Roman" w:eastAsia="Times New Roman"/>
        </w:rPr>
        <w:t>• tài khoản do Admin tạo sẵn cho nhân viên hoặc khách hàng</w:t>
      </w:r>
    </w:p>
    <w:p>
      <w:pPr>
        <w:spacing w:after="30" w:line="276" w:lineRule="auto"/>
        <w:ind w:left="397" w:hanging="198"/>
      </w:pPr>
      <w:r>
        <w:rPr>
          <w:rFonts w:ascii="Times New Roman" w:hAnsi="Times New Roman" w:eastAsia="Times New Roman"/>
        </w:rPr>
        <w:t>• trạng thái buộc đổi mật khẩu ở lần đăng nhập đầu nếu tài khoản do Admin tạo</w:t>
      </w:r>
    </w:p>
    <w:p>
      <w:pPr>
        <w:pStyle w:val="Heading2"/>
      </w:pPr>
      <w:r>
        <w:t>2.8. Role / UserRole</w:t>
      </w:r>
    </w:p>
    <w:p>
      <w:pPr>
        <w:spacing w:after="60" w:line="288" w:lineRule="auto"/>
        <w:ind w:firstLine="425"/>
        <w:jc w:val="both"/>
      </w:pPr>
      <w:r>
        <w:rPr>
          <w:rFonts w:ascii="Times New Roman" w:hAnsi="Times New Roman" w:eastAsia="Times New Roman"/>
        </w:rPr>
        <w:t>Lưu vai trò người dùng và quan hệ phân quyền.</w:t>
      </w:r>
    </w:p>
    <w:p>
      <w:pPr>
        <w:spacing w:after="60" w:line="288" w:lineRule="auto"/>
        <w:ind w:firstLine="425"/>
        <w:jc w:val="both"/>
      </w:pPr>
      <w:r>
        <w:rPr>
          <w:rFonts w:ascii="Times New Roman" w:hAnsi="Times New Roman" w:eastAsia="Times New Roman"/>
        </w:rPr>
        <w:t>Đây là quan hệ nhiều – nhiều:</w:t>
      </w:r>
    </w:p>
    <w:p>
      <w:pPr>
        <w:spacing w:after="30" w:line="276" w:lineRule="auto"/>
        <w:ind w:left="397" w:hanging="198"/>
      </w:pPr>
      <w:r>
        <w:rPr>
          <w:rFonts w:ascii="Times New Roman" w:hAnsi="Times New Roman" w:eastAsia="Times New Roman"/>
        </w:rPr>
        <w:t>• một User có thể có nhiều Role</w:t>
      </w:r>
    </w:p>
    <w:p>
      <w:pPr>
        <w:spacing w:after="30" w:line="276" w:lineRule="auto"/>
        <w:ind w:left="397" w:hanging="198"/>
      </w:pPr>
      <w:r>
        <w:rPr>
          <w:rFonts w:ascii="Times New Roman" w:hAnsi="Times New Roman" w:eastAsia="Times New Roman"/>
        </w:rPr>
        <w:t>• một Role có thể được gán cho nhiều User</w:t>
      </w:r>
    </w:p>
    <w:p>
      <w:pPr>
        <w:spacing w:after="60" w:line="288" w:lineRule="auto"/>
        <w:ind w:firstLine="425"/>
        <w:jc w:val="both"/>
      </w:pPr>
      <w:r>
        <w:rPr>
          <w:rFonts w:ascii="Times New Roman" w:hAnsi="Times New Roman" w:eastAsia="Times New Roman"/>
        </w:rPr>
        <w:t>Ví dụ:</w:t>
      </w:r>
    </w:p>
    <w:p>
      <w:pPr>
        <w:spacing w:after="30" w:line="276" w:lineRule="auto"/>
        <w:ind w:left="397" w:hanging="198"/>
      </w:pPr>
      <w:r>
        <w:rPr>
          <w:rFonts w:ascii="Times New Roman" w:hAnsi="Times New Roman" w:eastAsia="Times New Roman"/>
        </w:rPr>
        <w:t>• một tài khoản tự đăng ký mặc định có Customer</w:t>
      </w:r>
    </w:p>
    <w:p>
      <w:pPr>
        <w:spacing w:after="30" w:line="276" w:lineRule="auto"/>
        <w:ind w:left="397" w:hanging="198"/>
      </w:pPr>
      <w:r>
        <w:rPr>
          <w:rFonts w:ascii="Times New Roman" w:hAnsi="Times New Roman" w:eastAsia="Times New Roman"/>
        </w:rPr>
        <w:t>• admin có thể thêm SalesStaff và WarehouseStaff cho cùng một tài khoản</w:t>
      </w:r>
    </w:p>
    <w:p>
      <w:pPr>
        <w:spacing w:after="30" w:line="276" w:lineRule="auto"/>
        <w:ind w:left="397" w:hanging="198"/>
      </w:pPr>
      <w:r>
        <w:rPr>
          <w:rFonts w:ascii="Times New Roman" w:hAnsi="Times New Roman" w:eastAsia="Times New Roman"/>
        </w:rPr>
        <w:t>• admin có thể tạo mới tài khoản và gán trực tiếp một hoặc nhiều vai trò ngay khi tạo</w:t>
      </w:r>
    </w:p>
    <w:p>
      <w:pPr>
        <w:pStyle w:val="Heading2"/>
      </w:pPr>
      <w:r>
        <w:t>2.9. UserAddress</w:t>
      </w:r>
    </w:p>
    <w:p>
      <w:pPr>
        <w:spacing w:after="60" w:line="288" w:lineRule="auto"/>
        <w:ind w:firstLine="425"/>
        <w:jc w:val="both"/>
      </w:pPr>
      <w:r>
        <w:rPr>
          <w:rFonts w:ascii="Times New Roman" w:hAnsi="Times New Roman" w:eastAsia="Times New Roman"/>
        </w:rPr>
        <w:t>Một người dùng có thể có nhiều địa chỉ nhận hàng.</w:t>
      </w:r>
    </w:p>
    <w:p>
      <w:pPr>
        <w:pStyle w:val="Heading2"/>
      </w:pPr>
      <w:r>
        <w:t>2.10. Cart</w:t>
      </w:r>
    </w:p>
    <w:p>
      <w:pPr>
        <w:spacing w:after="60" w:line="288" w:lineRule="auto"/>
        <w:ind w:firstLine="425"/>
        <w:jc w:val="both"/>
      </w:pPr>
      <w:r>
        <w:rPr>
          <w:rFonts w:ascii="Times New Roman" w:hAnsi="Times New Roman" w:eastAsia="Times New Roman"/>
        </w:rPr>
        <w:t>Giỏ hàng của khách đã đăng nhập.</w:t>
      </w:r>
    </w:p>
    <w:p>
      <w:pPr>
        <w:pStyle w:val="Heading2"/>
      </w:pPr>
      <w:r>
        <w:t>2.11. CartItem</w:t>
      </w:r>
    </w:p>
    <w:p>
      <w:pPr>
        <w:spacing w:after="60" w:line="288" w:lineRule="auto"/>
        <w:ind w:firstLine="425"/>
        <w:jc w:val="both"/>
      </w:pPr>
      <w:r>
        <w:rPr>
          <w:rFonts w:ascii="Times New Roman" w:hAnsi="Times New Roman" w:eastAsia="Times New Roman"/>
        </w:rPr>
        <w:t>Chi tiết sản phẩm nằm trong giỏ hàng.</w:t>
      </w:r>
    </w:p>
    <w:p>
      <w:pPr>
        <w:pStyle w:val="Heading2"/>
      </w:pPr>
      <w:r>
        <w:t>2.12. Order</w:t>
      </w:r>
    </w:p>
    <w:p>
      <w:pPr>
        <w:spacing w:after="60" w:line="288" w:lineRule="auto"/>
        <w:ind w:firstLine="425"/>
        <w:jc w:val="both"/>
      </w:pPr>
      <w:r>
        <w:rPr>
          <w:rFonts w:ascii="Times New Roman" w:hAnsi="Times New Roman" w:eastAsia="Times New Roman"/>
        </w:rPr>
        <w:t>Đơn hàng do khách tạo.</w:t>
      </w:r>
    </w:p>
    <w:p>
      <w:pPr>
        <w:pStyle w:val="Heading2"/>
      </w:pPr>
      <w:r>
        <w:t>2.13. OrderItem</w:t>
      </w:r>
    </w:p>
    <w:p>
      <w:pPr>
        <w:spacing w:after="60" w:line="288" w:lineRule="auto"/>
        <w:ind w:firstLine="425"/>
        <w:jc w:val="both"/>
      </w:pPr>
      <w:r>
        <w:rPr>
          <w:rFonts w:ascii="Times New Roman" w:hAnsi="Times New Roman" w:eastAsia="Times New Roman"/>
        </w:rPr>
        <w:t>Chi tiết từng sản phẩm trong đơn hàng.</w:t>
      </w:r>
    </w:p>
    <w:p>
      <w:pPr>
        <w:pStyle w:val="Heading2"/>
      </w:pPr>
      <w:r>
        <w:t>2.14. Payment</w:t>
      </w:r>
    </w:p>
    <w:p>
      <w:pPr>
        <w:spacing w:after="60" w:line="288" w:lineRule="auto"/>
        <w:ind w:firstLine="425"/>
        <w:jc w:val="both"/>
      </w:pPr>
      <w:r>
        <w:rPr>
          <w:rFonts w:ascii="Times New Roman" w:hAnsi="Times New Roman" w:eastAsia="Times New Roman"/>
        </w:rPr>
        <w:t>Thông tin thanh toán của đơn hàng.</w:t>
      </w:r>
    </w:p>
    <w:p>
      <w:pPr>
        <w:pStyle w:val="Heading2"/>
      </w:pPr>
      <w:r>
        <w:t>2.15. Review</w:t>
      </w:r>
    </w:p>
    <w:p>
      <w:pPr>
        <w:spacing w:after="60" w:line="288" w:lineRule="auto"/>
        <w:ind w:firstLine="425"/>
        <w:jc w:val="both"/>
      </w:pPr>
      <w:r>
        <w:rPr>
          <w:rFonts w:ascii="Times New Roman" w:hAnsi="Times New Roman" w:eastAsia="Times New Roman"/>
        </w:rPr>
        <w:t>Đánh giá của khách hàng cho sản phẩm.</w:t>
      </w:r>
    </w:p>
    <w:p>
      <w:pPr>
        <w:pStyle w:val="Heading2"/>
      </w:pPr>
      <w:r>
        <w:t>2.16. Supplier</w:t>
      </w:r>
    </w:p>
    <w:p>
      <w:pPr>
        <w:spacing w:after="60" w:line="288" w:lineRule="auto"/>
        <w:ind w:firstLine="425"/>
        <w:jc w:val="both"/>
      </w:pPr>
      <w:r>
        <w:rPr>
          <w:rFonts w:ascii="Times New Roman" w:hAnsi="Times New Roman" w:eastAsia="Times New Roman"/>
        </w:rPr>
        <w:t>Nhà cung cấp hàng hóa.</w:t>
      </w:r>
    </w:p>
    <w:p>
      <w:pPr>
        <w:pStyle w:val="Heading2"/>
      </w:pPr>
      <w:r>
        <w:t>2.17. PurchaseReceipt</w:t>
      </w:r>
    </w:p>
    <w:p>
      <w:pPr>
        <w:spacing w:after="60" w:line="288" w:lineRule="auto"/>
        <w:ind w:firstLine="425"/>
        <w:jc w:val="both"/>
      </w:pPr>
      <w:r>
        <w:rPr>
          <w:rFonts w:ascii="Times New Roman" w:hAnsi="Times New Roman" w:eastAsia="Times New Roman"/>
        </w:rPr>
        <w:t>Phiếu nhập hàng từ nhà cung cấp.</w:t>
      </w:r>
    </w:p>
    <w:p>
      <w:pPr>
        <w:pStyle w:val="Heading2"/>
      </w:pPr>
      <w:r>
        <w:t>2.18. PurchaseReceiptItem</w:t>
      </w:r>
    </w:p>
    <w:p>
      <w:pPr>
        <w:spacing w:after="60" w:line="288" w:lineRule="auto"/>
        <w:ind w:firstLine="425"/>
        <w:jc w:val="both"/>
      </w:pPr>
      <w:r>
        <w:rPr>
          <w:rFonts w:ascii="Times New Roman" w:hAnsi="Times New Roman" w:eastAsia="Times New Roman"/>
        </w:rPr>
        <w:t>Chi tiết từng sản phẩm trong phiếu nhập.</w:t>
      </w:r>
    </w:p>
    <w:p>
      <w:pPr>
        <w:pStyle w:val="Heading2"/>
      </w:pPr>
      <w:r>
        <w:t>2.19. StockTransaction</w:t>
      </w:r>
    </w:p>
    <w:p>
      <w:pPr>
        <w:spacing w:after="60" w:line="288" w:lineRule="auto"/>
        <w:ind w:firstLine="425"/>
        <w:jc w:val="both"/>
      </w:pPr>
      <w:r>
        <w:rPr>
          <w:rFonts w:ascii="Times New Roman" w:hAnsi="Times New Roman" w:eastAsia="Times New Roman"/>
        </w:rPr>
        <w:t>Lưu lịch sử biến động kho:</w:t>
      </w:r>
    </w:p>
    <w:p>
      <w:pPr>
        <w:spacing w:after="30" w:line="276" w:lineRule="auto"/>
        <w:ind w:left="397" w:hanging="198"/>
      </w:pPr>
      <w:r>
        <w:rPr>
          <w:rFonts w:ascii="Times New Roman" w:hAnsi="Times New Roman" w:eastAsia="Times New Roman"/>
        </w:rPr>
        <w:t>• nhập</w:t>
      </w:r>
    </w:p>
    <w:p>
      <w:pPr>
        <w:spacing w:after="30" w:line="276" w:lineRule="auto"/>
        <w:ind w:left="397" w:hanging="198"/>
      </w:pPr>
      <w:r>
        <w:rPr>
          <w:rFonts w:ascii="Times New Roman" w:hAnsi="Times New Roman" w:eastAsia="Times New Roman"/>
        </w:rPr>
        <w:t>• xuất</w:t>
      </w:r>
    </w:p>
    <w:p>
      <w:pPr>
        <w:spacing w:after="30" w:line="276" w:lineRule="auto"/>
        <w:ind w:left="397" w:hanging="198"/>
      </w:pPr>
      <w:r>
        <w:rPr>
          <w:rFonts w:ascii="Times New Roman" w:hAnsi="Times New Roman" w:eastAsia="Times New Roman"/>
        </w:rPr>
        <w:t>• điều chỉnh</w:t>
      </w:r>
    </w:p>
    <w:p>
      <w:pPr>
        <w:pStyle w:val="Heading2"/>
      </w:pPr>
      <w:r>
        <w:t>2.20. SupportTicket</w:t>
      </w:r>
    </w:p>
    <w:p>
      <w:pPr>
        <w:spacing w:after="60" w:line="288" w:lineRule="auto"/>
        <w:ind w:firstLine="425"/>
        <w:jc w:val="both"/>
      </w:pPr>
      <w:r>
        <w:rPr>
          <w:rFonts w:ascii="Times New Roman" w:hAnsi="Times New Roman" w:eastAsia="Times New Roman"/>
        </w:rPr>
        <w:t>Yêu cầu hỗ trợ từ khách hàng.</w:t>
      </w:r>
    </w:p>
    <w:p>
      <w:pPr>
        <w:pStyle w:val="Heading1"/>
      </w:pPr>
      <w:r>
        <w:t>3. Sơ đồ ERD</w:t>
      </w:r>
    </w:p>
    <w:p>
      <w:pPr>
        <w:spacing w:after="20"/>
        <w:ind w:left="454"/>
      </w:pPr>
      <w:r>
        <w:rPr>
          <w:rFonts w:ascii="Courier New" w:hAnsi="Courier New" w:eastAsia="Courier New"/>
          <w:sz w:val="20"/>
        </w:rPr>
        <w:t>erDiagram</w:t>
      </w:r>
    </w:p>
    <w:p>
      <w:pPr>
        <w:spacing w:after="20"/>
        <w:ind w:left="454"/>
      </w:pPr>
      <w:r>
        <w:rPr>
          <w:rFonts w:ascii="Courier New" w:hAnsi="Courier New" w:eastAsia="Courier New"/>
          <w:sz w:val="20"/>
        </w:rPr>
        <w:t>APPLICATION_USER ||--o{ USER_ADDRESS : has</w:t>
      </w:r>
    </w:p>
    <w:p>
      <w:pPr>
        <w:spacing w:after="20"/>
        <w:ind w:left="454"/>
      </w:pPr>
      <w:r>
        <w:rPr>
          <w:rFonts w:ascii="Courier New" w:hAnsi="Courier New" w:eastAsia="Courier New"/>
          <w:sz w:val="20"/>
        </w:rPr>
        <w:t>APPLICATION_USER ||--o{ USER_ROLE : assigned</w:t>
      </w:r>
    </w:p>
    <w:p>
      <w:pPr>
        <w:spacing w:after="20"/>
        <w:ind w:left="454"/>
      </w:pPr>
      <w:r>
        <w:rPr>
          <w:rFonts w:ascii="Courier New" w:hAnsi="Courier New" w:eastAsia="Courier New"/>
          <w:sz w:val="20"/>
        </w:rPr>
        <w:t>ROLE ||--o{ USER_ROLE : includes</w:t>
      </w:r>
    </w:p>
    <w:p>
      <w:pPr>
        <w:spacing w:after="20"/>
        <w:ind w:left="454"/>
      </w:pPr>
      <w:r>
        <w:rPr>
          <w:rFonts w:ascii="Courier New" w:hAnsi="Courier New" w:eastAsia="Courier New"/>
          <w:sz w:val="20"/>
        </w:rPr>
        <w:t>APPLICATION_USER ||--o{ APPLICATION_USER : creates_account</w:t>
      </w:r>
    </w:p>
    <w:p>
      <w:pPr>
        <w:spacing w:after="20"/>
        <w:ind w:left="454"/>
      </w:pPr>
      <w:r>
        <w:rPr>
          <w:rFonts w:ascii="Courier New" w:hAnsi="Courier New" w:eastAsia="Courier New"/>
          <w:sz w:val="20"/>
        </w:rPr>
        <w:t>CATEGORY ||--o{ PRODUCT : contains</w:t>
      </w:r>
    </w:p>
    <w:p>
      <w:pPr>
        <w:spacing w:after="20"/>
        <w:ind w:left="454"/>
      </w:pPr>
      <w:r>
        <w:rPr>
          <w:rFonts w:ascii="Courier New" w:hAnsi="Courier New" w:eastAsia="Courier New"/>
          <w:sz w:val="20"/>
        </w:rPr>
        <w:t>BRAND ||--o{ PRODUCT : owns</w:t>
      </w:r>
    </w:p>
    <w:p>
      <w:pPr>
        <w:spacing w:after="20"/>
        <w:ind w:left="454"/>
      </w:pPr>
      <w:r>
        <w:rPr>
          <w:rFonts w:ascii="Courier New" w:hAnsi="Courier New" w:eastAsia="Courier New"/>
          <w:sz w:val="20"/>
        </w:rPr>
        <w:t>PRODUCT ||--o{ PRODUCT_IMAGE : has</w:t>
      </w:r>
    </w:p>
    <w:p>
      <w:pPr>
        <w:spacing w:after="20"/>
        <w:ind w:left="454"/>
      </w:pPr>
      <w:r>
        <w:rPr>
          <w:rFonts w:ascii="Courier New" w:hAnsi="Courier New" w:eastAsia="Courier New"/>
          <w:sz w:val="20"/>
        </w:rPr>
        <w:t>CATEGORY ||--o{ SPECIFICATION_DEFINITION : defines</w:t>
      </w:r>
    </w:p>
    <w:p>
      <w:pPr>
        <w:spacing w:after="20"/>
        <w:ind w:left="454"/>
      </w:pPr>
      <w:r>
        <w:rPr>
          <w:rFonts w:ascii="Courier New" w:hAnsi="Courier New" w:eastAsia="Courier New"/>
          <w:sz w:val="20"/>
        </w:rPr>
        <w:t>PRODUCT ||--o{ PRODUCT_SPECIFICATION : has</w:t>
      </w:r>
    </w:p>
    <w:p>
      <w:pPr>
        <w:spacing w:after="20"/>
        <w:ind w:left="454"/>
      </w:pPr>
      <w:r>
        <w:rPr>
          <w:rFonts w:ascii="Courier New" w:hAnsi="Courier New" w:eastAsia="Courier New"/>
          <w:sz w:val="20"/>
        </w:rPr>
        <w:t>SPECIFICATION_DEFINITION ||--o{ PRODUCT_SPECIFICATION : used_by</w:t>
      </w:r>
    </w:p>
    <w:p>
      <w:pPr>
        <w:spacing w:after="20"/>
        <w:ind w:left="454"/>
      </w:pPr>
      <w:r>
        <w:rPr>
          <w:rFonts w:ascii="Courier New" w:hAnsi="Courier New" w:eastAsia="Courier New"/>
          <w:sz w:val="20"/>
        </w:rPr>
        <w:t>APPLICATION_USER ||--o| CART : owns</w:t>
      </w:r>
    </w:p>
    <w:p>
      <w:pPr>
        <w:spacing w:after="20"/>
        <w:ind w:left="454"/>
      </w:pPr>
      <w:r>
        <w:rPr>
          <w:rFonts w:ascii="Courier New" w:hAnsi="Courier New" w:eastAsia="Courier New"/>
          <w:sz w:val="20"/>
        </w:rPr>
        <w:t>CART ||--o{ CART_ITEM : contains</w:t>
      </w:r>
    </w:p>
    <w:p>
      <w:pPr>
        <w:spacing w:after="20"/>
        <w:ind w:left="454"/>
      </w:pPr>
      <w:r>
        <w:rPr>
          <w:rFonts w:ascii="Courier New" w:hAnsi="Courier New" w:eastAsia="Courier New"/>
          <w:sz w:val="20"/>
        </w:rPr>
        <w:t>PRODUCT ||--o{ CART_ITEM : added_to</w:t>
      </w:r>
    </w:p>
    <w:p>
      <w:pPr>
        <w:spacing w:after="20"/>
        <w:ind w:left="454"/>
      </w:pPr>
      <w:r>
        <w:rPr>
          <w:rFonts w:ascii="Courier New" w:hAnsi="Courier New" w:eastAsia="Courier New"/>
          <w:sz w:val="20"/>
        </w:rPr>
        <w:t>APPLICATION_USER ||--o{ ORDER : places</w:t>
      </w:r>
    </w:p>
    <w:p>
      <w:pPr>
        <w:spacing w:after="20"/>
        <w:ind w:left="454"/>
      </w:pPr>
      <w:r>
        <w:rPr>
          <w:rFonts w:ascii="Courier New" w:hAnsi="Courier New" w:eastAsia="Courier New"/>
          <w:sz w:val="20"/>
        </w:rPr>
        <w:t>ORDER ||--|{ ORDER_ITEM : includes</w:t>
      </w:r>
    </w:p>
    <w:p>
      <w:pPr>
        <w:spacing w:after="20"/>
        <w:ind w:left="454"/>
      </w:pPr>
      <w:r>
        <w:rPr>
          <w:rFonts w:ascii="Courier New" w:hAnsi="Courier New" w:eastAsia="Courier New"/>
          <w:sz w:val="20"/>
        </w:rPr>
        <w:t>PRODUCT ||--o{ ORDER_ITEM : ordered_in</w:t>
      </w:r>
    </w:p>
    <w:p>
      <w:pPr>
        <w:spacing w:after="20"/>
        <w:ind w:left="454"/>
      </w:pPr>
      <w:r>
        <w:rPr>
          <w:rFonts w:ascii="Courier New" w:hAnsi="Courier New" w:eastAsia="Courier New"/>
          <w:sz w:val="20"/>
        </w:rPr>
        <w:t>ORDER ||--o{ PAYMENT : paid_by</w:t>
      </w:r>
    </w:p>
    <w:p>
      <w:pPr>
        <w:spacing w:after="20"/>
        <w:ind w:left="454"/>
      </w:pPr>
      <w:r>
        <w:rPr>
          <w:rFonts w:ascii="Courier New" w:hAnsi="Courier New" w:eastAsia="Courier New"/>
          <w:sz w:val="20"/>
        </w:rPr>
        <w:t>APPLICATION_USER ||--o{ REVIEW : writes</w:t>
      </w:r>
    </w:p>
    <w:p>
      <w:pPr>
        <w:spacing w:after="20"/>
        <w:ind w:left="454"/>
      </w:pPr>
      <w:r>
        <w:rPr>
          <w:rFonts w:ascii="Courier New" w:hAnsi="Courier New" w:eastAsia="Courier New"/>
          <w:sz w:val="20"/>
        </w:rPr>
        <w:t>PRODUCT ||--o{ REVIEW : receives</w:t>
      </w:r>
    </w:p>
    <w:p>
      <w:pPr>
        <w:spacing w:after="20"/>
        <w:ind w:left="454"/>
      </w:pPr>
      <w:r>
        <w:rPr>
          <w:rFonts w:ascii="Courier New" w:hAnsi="Courier New" w:eastAsia="Courier New"/>
          <w:sz w:val="20"/>
        </w:rPr>
        <w:t>SUPPLIER ||--o{ PURCHASE_RECEIPT : provides</w:t>
      </w:r>
    </w:p>
    <w:p>
      <w:pPr>
        <w:spacing w:after="20"/>
        <w:ind w:left="454"/>
      </w:pPr>
      <w:r>
        <w:rPr>
          <w:rFonts w:ascii="Courier New" w:hAnsi="Courier New" w:eastAsia="Courier New"/>
          <w:sz w:val="20"/>
        </w:rPr>
        <w:t>APPLICATION_USER ||--o{ PURCHASE_RECEIPT : created_by</w:t>
      </w:r>
    </w:p>
    <w:p>
      <w:pPr>
        <w:spacing w:after="60" w:line="288" w:lineRule="auto"/>
        <w:ind w:firstLine="425"/>
        <w:jc w:val="both"/>
      </w:pPr>
      <w:r>
        <w:rPr>
          <w:rFonts w:ascii="Times New Roman" w:hAnsi="Times New Roman" w:eastAsia="Times New Roman"/>
        </w:rPr>
        <w:t>PURCHASE_RECEIPT ||--|{ PURCHASE_RECEIPT_ITEM : includes</w:t>
      </w:r>
    </w:p>
    <w:p>
      <w:pPr>
        <w:spacing w:after="20"/>
        <w:ind w:left="454"/>
      </w:pPr>
      <w:r>
        <w:rPr>
          <w:rFonts w:ascii="Courier New" w:hAnsi="Courier New" w:eastAsia="Courier New"/>
          <w:sz w:val="20"/>
        </w:rPr>
        <w:t>PRODUCT ||--o{ PURCHASE_RECEIPT_ITEM : imported</w:t>
      </w:r>
    </w:p>
    <w:p>
      <w:pPr>
        <w:spacing w:after="20"/>
        <w:ind w:left="454"/>
      </w:pPr>
      <w:r>
        <w:rPr>
          <w:rFonts w:ascii="Courier New" w:hAnsi="Courier New" w:eastAsia="Courier New"/>
          <w:sz w:val="20"/>
        </w:rPr>
        <w:t>PRODUCT ||--o{ STOCK_TRANSACTION : changed_in</w:t>
      </w:r>
    </w:p>
    <w:p>
      <w:pPr>
        <w:spacing w:after="20"/>
        <w:ind w:left="454"/>
      </w:pPr>
      <w:r>
        <w:rPr>
          <w:rFonts w:ascii="Courier New" w:hAnsi="Courier New" w:eastAsia="Courier New"/>
          <w:sz w:val="20"/>
        </w:rPr>
        <w:t>APPLICATION_USER ||--o{ STOCK_TRANSACTION : performed_by</w:t>
      </w:r>
    </w:p>
    <w:p>
      <w:pPr>
        <w:spacing w:after="20"/>
        <w:ind w:left="454"/>
      </w:pPr>
      <w:r>
        <w:rPr>
          <w:rFonts w:ascii="Courier New" w:hAnsi="Courier New" w:eastAsia="Courier New"/>
          <w:sz w:val="20"/>
        </w:rPr>
        <w:t>APPLICATION_USER ||--o{ SUPPORT_TICKET : creates</w:t>
      </w:r>
    </w:p>
    <w:p>
      <w:pPr>
        <w:spacing w:after="20"/>
        <w:ind w:left="454"/>
      </w:pPr>
      <w:r>
        <w:rPr>
          <w:rFonts w:ascii="Courier New" w:hAnsi="Courier New" w:eastAsia="Courier New"/>
          <w:sz w:val="20"/>
        </w:rPr>
        <w:t>ORDER ||--o{ SUPPORT_TICKET : relates_to</w:t>
      </w:r>
    </w:p>
    <w:p>
      <w:pPr>
        <w:pStyle w:val="Heading1"/>
      </w:pPr>
      <w:r>
        <w:t>4. Chuyển sang mô hình dữ liệu quan hệ</w:t>
      </w:r>
    </w:p>
    <w:p>
      <w:pPr>
        <w:pStyle w:val="Heading2"/>
      </w:pPr>
      <w:r>
        <w:t>4.1. Nhóm người dùng</w:t>
      </w:r>
    </w:p>
    <w:p>
      <w:pPr>
        <w:spacing w:after="30" w:line="276" w:lineRule="auto"/>
        <w:ind w:left="397" w:hanging="198"/>
      </w:pPr>
      <w:r>
        <w:rPr>
          <w:rFonts w:ascii="Times New Roman" w:hAnsi="Times New Roman" w:eastAsia="Times New Roman"/>
        </w:rPr>
        <w:t>• ApplicationUsers(</w:t>
      </w:r>
    </w:p>
    <w:p>
      <w:pPr>
        <w:spacing w:after="60" w:line="288" w:lineRule="auto"/>
        <w:ind w:firstLine="425"/>
        <w:jc w:val="both"/>
      </w:pPr>
      <w:r>
        <w:rPr>
          <w:rFonts w:ascii="Times New Roman" w:hAnsi="Times New Roman" w:eastAsia="Times New Roman"/>
        </w:rPr>
        <w:t>UserId PK,</w:t>
      </w:r>
    </w:p>
    <w:p>
      <w:pPr>
        <w:spacing w:after="60" w:line="288" w:lineRule="auto"/>
        <w:ind w:firstLine="425"/>
        <w:jc w:val="both"/>
      </w:pPr>
      <w:r>
        <w:rPr>
          <w:rFonts w:ascii="Times New Roman" w:hAnsi="Times New Roman" w:eastAsia="Times New Roman"/>
        </w:rPr>
        <w:t>UserName,</w:t>
      </w:r>
    </w:p>
    <w:p>
      <w:pPr>
        <w:spacing w:after="60" w:line="288" w:lineRule="auto"/>
        <w:ind w:firstLine="425"/>
        <w:jc w:val="both"/>
      </w:pPr>
      <w:r>
        <w:rPr>
          <w:rFonts w:ascii="Times New Roman" w:hAnsi="Times New Roman" w:eastAsia="Times New Roman"/>
        </w:rPr>
        <w:t>Email,</w:t>
      </w:r>
    </w:p>
    <w:p>
      <w:pPr>
        <w:spacing w:after="60" w:line="288" w:lineRule="auto"/>
        <w:ind w:firstLine="425"/>
        <w:jc w:val="both"/>
      </w:pPr>
      <w:r>
        <w:rPr>
          <w:rFonts w:ascii="Times New Roman" w:hAnsi="Times New Roman" w:eastAsia="Times New Roman"/>
        </w:rPr>
        <w:t>PasswordHash,</w:t>
      </w:r>
    </w:p>
    <w:p>
      <w:pPr>
        <w:spacing w:after="60" w:line="288" w:lineRule="auto"/>
        <w:ind w:firstLine="425"/>
        <w:jc w:val="both"/>
      </w:pPr>
      <w:r>
        <w:rPr>
          <w:rFonts w:ascii="Times New Roman" w:hAnsi="Times New Roman" w:eastAsia="Times New Roman"/>
        </w:rPr>
        <w:t>FullName,</w:t>
      </w:r>
    </w:p>
    <w:p>
      <w:pPr>
        <w:spacing w:after="60" w:line="288" w:lineRule="auto"/>
        <w:ind w:firstLine="425"/>
        <w:jc w:val="both"/>
      </w:pPr>
      <w:r>
        <w:rPr>
          <w:rFonts w:ascii="Times New Roman" w:hAnsi="Times New Roman" w:eastAsia="Times New Roman"/>
        </w:rPr>
        <w:t>PhoneNumber,</w:t>
      </w:r>
    </w:p>
    <w:p>
      <w:pPr>
        <w:spacing w:after="60" w:line="288" w:lineRule="auto"/>
        <w:ind w:firstLine="425"/>
        <w:jc w:val="both"/>
      </w:pPr>
      <w:r>
        <w:rPr>
          <w:rFonts w:ascii="Times New Roman" w:hAnsi="Times New Roman" w:eastAsia="Times New Roman"/>
        </w:rPr>
        <w:t>AvatarUrl,</w:t>
      </w:r>
    </w:p>
    <w:p>
      <w:pPr>
        <w:spacing w:after="60" w:line="288" w:lineRule="auto"/>
        <w:ind w:firstLine="425"/>
        <w:jc w:val="both"/>
      </w:pPr>
      <w:r>
        <w:rPr>
          <w:rFonts w:ascii="Times New Roman" w:hAnsi="Times New Roman" w:eastAsia="Times New Roman"/>
        </w:rPr>
        <w:t>IsActive,</w:t>
      </w:r>
    </w:p>
    <w:p>
      <w:pPr>
        <w:spacing w:after="60" w:line="288" w:lineRule="auto"/>
        <w:ind w:firstLine="425"/>
        <w:jc w:val="both"/>
      </w:pPr>
      <w:r>
        <w:rPr>
          <w:rFonts w:ascii="Times New Roman" w:hAnsi="Times New Roman" w:eastAsia="Times New Roman"/>
        </w:rPr>
        <w:t>MustChangePassword,</w:t>
      </w:r>
    </w:p>
    <w:p>
      <w:pPr>
        <w:spacing w:after="60" w:line="288" w:lineRule="auto"/>
        <w:ind w:firstLine="425"/>
        <w:jc w:val="both"/>
      </w:pPr>
      <w:r>
        <w:rPr>
          <w:rFonts w:ascii="Times New Roman" w:hAnsi="Times New Roman" w:eastAsia="Times New Roman"/>
        </w:rPr>
        <w:t>CreatedByUserId FK NULL,</w:t>
      </w:r>
    </w:p>
    <w:p>
      <w:pPr>
        <w:spacing w:after="60" w:line="288" w:lineRule="auto"/>
        <w:ind w:firstLine="425"/>
        <w:jc w:val="both"/>
      </w:pPr>
      <w:r>
        <w:rPr>
          <w:rFonts w:ascii="Times New Roman" w:hAnsi="Times New Roman" w:eastAsia="Times New Roman"/>
        </w:rPr>
        <w:t>CreatedAt,</w:t>
      </w:r>
    </w:p>
    <w:p>
      <w:pPr>
        <w:spacing w:after="60" w:line="288" w:lineRule="auto"/>
        <w:ind w:firstLine="425"/>
        <w:jc w:val="both"/>
      </w:pPr>
      <w:r>
        <w:rPr>
          <w:rFonts w:ascii="Times New Roman" w:hAnsi="Times New Roman" w:eastAsia="Times New Roman"/>
        </w:rPr>
        <w:t>UpdatedAt</w:t>
      </w:r>
    </w:p>
    <w:p>
      <w:pPr>
        <w:spacing w:after="60" w:line="288" w:lineRule="auto"/>
        <w:ind w:firstLine="425"/>
        <w:jc w:val="both"/>
      </w:pPr>
      <w:r>
        <w:rPr>
          <w:rFonts w:ascii="Times New Roman" w:hAnsi="Times New Roman" w:eastAsia="Times New Roman"/>
        </w:rPr>
        <w:t>)</w:t>
      </w:r>
    </w:p>
    <w:p>
      <w:pPr>
        <w:spacing w:after="30" w:line="276" w:lineRule="auto"/>
        <w:ind w:left="397" w:hanging="198"/>
      </w:pPr>
      <w:r>
        <w:rPr>
          <w:rFonts w:ascii="Times New Roman" w:hAnsi="Times New Roman" w:eastAsia="Times New Roman"/>
        </w:rPr>
        <w:t>• Roles(RoleId PK, Name, NormalizedName)</w:t>
      </w:r>
    </w:p>
    <w:p>
      <w:pPr>
        <w:spacing w:after="30" w:line="276" w:lineRule="auto"/>
        <w:ind w:left="397" w:hanging="198"/>
      </w:pPr>
      <w:r>
        <w:rPr>
          <w:rFonts w:ascii="Times New Roman" w:hAnsi="Times New Roman" w:eastAsia="Times New Roman"/>
        </w:rPr>
        <w:t>• UserRoles(UserId PK/FK, RoleId PK/FK)</w:t>
      </w:r>
    </w:p>
    <w:p>
      <w:pPr>
        <w:spacing w:after="30" w:line="276" w:lineRule="auto"/>
        <w:ind w:left="397" w:hanging="198"/>
      </w:pPr>
      <w:r>
        <w:rPr>
          <w:rFonts w:ascii="Times New Roman" w:hAnsi="Times New Roman" w:eastAsia="Times New Roman"/>
        </w:rPr>
        <w:t>• UserAddresses(</w:t>
      </w:r>
    </w:p>
    <w:p>
      <w:pPr>
        <w:spacing w:after="60" w:line="288" w:lineRule="auto"/>
        <w:ind w:firstLine="425"/>
        <w:jc w:val="both"/>
      </w:pPr>
      <w:r>
        <w:rPr>
          <w:rFonts w:ascii="Times New Roman" w:hAnsi="Times New Roman" w:eastAsia="Times New Roman"/>
        </w:rPr>
        <w:t>AddressId PK,</w:t>
      </w:r>
    </w:p>
    <w:p>
      <w:pPr>
        <w:spacing w:after="60" w:line="288" w:lineRule="auto"/>
        <w:ind w:firstLine="425"/>
        <w:jc w:val="both"/>
      </w:pPr>
      <w:r>
        <w:rPr>
          <w:rFonts w:ascii="Times New Roman" w:hAnsi="Times New Roman" w:eastAsia="Times New Roman"/>
        </w:rPr>
        <w:t>UserId FK,</w:t>
      </w:r>
    </w:p>
    <w:p>
      <w:pPr>
        <w:spacing w:after="60" w:line="288" w:lineRule="auto"/>
        <w:ind w:firstLine="425"/>
        <w:jc w:val="both"/>
      </w:pPr>
      <w:r>
        <w:rPr>
          <w:rFonts w:ascii="Times New Roman" w:hAnsi="Times New Roman" w:eastAsia="Times New Roman"/>
        </w:rPr>
        <w:t>ReceiverName,</w:t>
      </w:r>
    </w:p>
    <w:p>
      <w:pPr>
        <w:spacing w:after="60" w:line="288" w:lineRule="auto"/>
        <w:ind w:firstLine="425"/>
        <w:jc w:val="both"/>
      </w:pPr>
      <w:r>
        <w:rPr>
          <w:rFonts w:ascii="Times New Roman" w:hAnsi="Times New Roman" w:eastAsia="Times New Roman"/>
        </w:rPr>
        <w:t>ReceiverPhone,</w:t>
      </w:r>
    </w:p>
    <w:p>
      <w:pPr>
        <w:spacing w:after="60" w:line="288" w:lineRule="auto"/>
        <w:ind w:firstLine="425"/>
        <w:jc w:val="both"/>
      </w:pPr>
      <w:r>
        <w:rPr>
          <w:rFonts w:ascii="Times New Roman" w:hAnsi="Times New Roman" w:eastAsia="Times New Roman"/>
        </w:rPr>
        <w:t>Province,</w:t>
      </w:r>
    </w:p>
    <w:p>
      <w:pPr>
        <w:spacing w:after="60" w:line="288" w:lineRule="auto"/>
        <w:ind w:firstLine="425"/>
        <w:jc w:val="both"/>
      </w:pPr>
      <w:r>
        <w:rPr>
          <w:rFonts w:ascii="Times New Roman" w:hAnsi="Times New Roman" w:eastAsia="Times New Roman"/>
        </w:rPr>
        <w:t>District,</w:t>
      </w:r>
    </w:p>
    <w:p>
      <w:pPr>
        <w:spacing w:after="60" w:line="288" w:lineRule="auto"/>
        <w:ind w:firstLine="425"/>
        <w:jc w:val="both"/>
      </w:pPr>
      <w:r>
        <w:rPr>
          <w:rFonts w:ascii="Times New Roman" w:hAnsi="Times New Roman" w:eastAsia="Times New Roman"/>
        </w:rPr>
        <w:t>Ward,</w:t>
      </w:r>
    </w:p>
    <w:p>
      <w:pPr>
        <w:spacing w:after="60" w:line="288" w:lineRule="auto"/>
        <w:ind w:firstLine="425"/>
        <w:jc w:val="both"/>
      </w:pPr>
      <w:r>
        <w:rPr>
          <w:rFonts w:ascii="Times New Roman" w:hAnsi="Times New Roman" w:eastAsia="Times New Roman"/>
        </w:rPr>
        <w:t>AddressLine,</w:t>
      </w:r>
    </w:p>
    <w:p>
      <w:pPr>
        <w:spacing w:after="60" w:line="288" w:lineRule="auto"/>
        <w:ind w:firstLine="425"/>
        <w:jc w:val="both"/>
      </w:pPr>
      <w:r>
        <w:rPr>
          <w:rFonts w:ascii="Times New Roman" w:hAnsi="Times New Roman" w:eastAsia="Times New Roman"/>
        </w:rPr>
        <w:t>IsDefault,</w:t>
      </w:r>
    </w:p>
    <w:p>
      <w:pPr>
        <w:spacing w:after="60" w:line="288" w:lineRule="auto"/>
        <w:ind w:firstLine="425"/>
        <w:jc w:val="both"/>
      </w:pPr>
      <w:r>
        <w:rPr>
          <w:rFonts w:ascii="Times New Roman" w:hAnsi="Times New Roman" w:eastAsia="Times New Roman"/>
        </w:rPr>
        <w:t>CreatedAt</w:t>
      </w:r>
    </w:p>
    <w:p>
      <w:pPr>
        <w:spacing w:after="60" w:line="288" w:lineRule="auto"/>
        <w:ind w:firstLine="425"/>
        <w:jc w:val="both"/>
      </w:pPr>
      <w:r>
        <w:rPr>
          <w:rFonts w:ascii="Times New Roman" w:hAnsi="Times New Roman" w:eastAsia="Times New Roman"/>
        </w:rPr>
        <w:t>)</w:t>
      </w:r>
    </w:p>
    <w:p>
      <w:pPr>
        <w:pStyle w:val="Heading2"/>
      </w:pPr>
      <w:r>
        <w:t>4.2. Nhóm danh mục và sản phẩm</w:t>
      </w:r>
    </w:p>
    <w:p>
      <w:pPr>
        <w:spacing w:after="30" w:line="276" w:lineRule="auto"/>
        <w:ind w:left="397" w:hanging="198"/>
      </w:pPr>
      <w:r>
        <w:rPr>
          <w:rFonts w:ascii="Times New Roman" w:hAnsi="Times New Roman" w:eastAsia="Times New Roman"/>
        </w:rPr>
        <w:t>• Categories(CategoryId PK, Name, Slug, Description, ParentCategoryId FK NULL, SortOrder, IsActive)</w:t>
      </w:r>
    </w:p>
    <w:p>
      <w:pPr>
        <w:spacing w:after="30" w:line="276" w:lineRule="auto"/>
        <w:ind w:left="397" w:hanging="198"/>
      </w:pPr>
      <w:r>
        <w:rPr>
          <w:rFonts w:ascii="Times New Roman" w:hAnsi="Times New Roman" w:eastAsia="Times New Roman"/>
        </w:rPr>
        <w:t>• Brands(BrandId PK, Name, Slug, Description, LogoUrl, IsActive)</w:t>
      </w:r>
    </w:p>
    <w:p>
      <w:pPr>
        <w:spacing w:after="30" w:line="276" w:lineRule="auto"/>
        <w:ind w:left="397" w:hanging="198"/>
      </w:pPr>
      <w:r>
        <w:rPr>
          <w:rFonts w:ascii="Times New Roman" w:hAnsi="Times New Roman" w:eastAsia="Times New Roman"/>
        </w:rPr>
        <w:t>• Products(</w:t>
      </w:r>
    </w:p>
    <w:p>
      <w:pPr>
        <w:spacing w:after="60" w:line="288" w:lineRule="auto"/>
        <w:ind w:firstLine="425"/>
        <w:jc w:val="both"/>
      </w:pPr>
      <w:r>
        <w:rPr>
          <w:rFonts w:ascii="Times New Roman" w:hAnsi="Times New Roman" w:eastAsia="Times New Roman"/>
        </w:rPr>
        <w:t>ProductId PK,</w:t>
      </w:r>
    </w:p>
    <w:p>
      <w:pPr>
        <w:spacing w:after="60" w:line="288" w:lineRule="auto"/>
        <w:ind w:firstLine="425"/>
        <w:jc w:val="both"/>
      </w:pPr>
      <w:r>
        <w:rPr>
          <w:rFonts w:ascii="Times New Roman" w:hAnsi="Times New Roman" w:eastAsia="Times New Roman"/>
        </w:rPr>
        <w:t>CategoryId FK,</w:t>
      </w:r>
    </w:p>
    <w:p>
      <w:pPr>
        <w:spacing w:after="60" w:line="288" w:lineRule="auto"/>
        <w:ind w:firstLine="425"/>
        <w:jc w:val="both"/>
      </w:pPr>
      <w:r>
        <w:rPr>
          <w:rFonts w:ascii="Times New Roman" w:hAnsi="Times New Roman" w:eastAsia="Times New Roman"/>
        </w:rPr>
        <w:t>BrandId FK,</w:t>
      </w:r>
    </w:p>
    <w:p>
      <w:pPr>
        <w:spacing w:after="60" w:line="288" w:lineRule="auto"/>
        <w:ind w:firstLine="425"/>
        <w:jc w:val="both"/>
      </w:pPr>
      <w:r>
        <w:rPr>
          <w:rFonts w:ascii="Times New Roman" w:hAnsi="Times New Roman" w:eastAsia="Times New Roman"/>
        </w:rPr>
        <w:t>SKU,</w:t>
      </w:r>
    </w:p>
    <w:p>
      <w:pPr>
        <w:spacing w:after="60" w:line="288" w:lineRule="auto"/>
        <w:ind w:firstLine="425"/>
        <w:jc w:val="both"/>
      </w:pPr>
      <w:r>
        <w:rPr>
          <w:rFonts w:ascii="Times New Roman" w:hAnsi="Times New Roman" w:eastAsia="Times New Roman"/>
        </w:rPr>
        <w:t>Name,</w:t>
      </w:r>
    </w:p>
    <w:p>
      <w:pPr>
        <w:spacing w:after="60" w:line="288" w:lineRule="auto"/>
        <w:ind w:firstLine="425"/>
        <w:jc w:val="both"/>
      </w:pPr>
      <w:r>
        <w:rPr>
          <w:rFonts w:ascii="Times New Roman" w:hAnsi="Times New Roman" w:eastAsia="Times New Roman"/>
        </w:rPr>
        <w:t>Slug,</w:t>
      </w:r>
    </w:p>
    <w:p>
      <w:pPr>
        <w:spacing w:after="60" w:line="288" w:lineRule="auto"/>
        <w:ind w:firstLine="425"/>
        <w:jc w:val="both"/>
      </w:pPr>
      <w:r>
        <w:rPr>
          <w:rFonts w:ascii="Times New Roman" w:hAnsi="Times New Roman" w:eastAsia="Times New Roman"/>
        </w:rPr>
        <w:t>Price,</w:t>
      </w:r>
    </w:p>
    <w:p>
      <w:pPr>
        <w:spacing w:after="60" w:line="288" w:lineRule="auto"/>
        <w:ind w:firstLine="425"/>
        <w:jc w:val="both"/>
      </w:pPr>
      <w:r>
        <w:rPr>
          <w:rFonts w:ascii="Times New Roman" w:hAnsi="Times New Roman" w:eastAsia="Times New Roman"/>
        </w:rPr>
        <w:t>DiscountPrice NULL,</w:t>
      </w:r>
    </w:p>
    <w:p>
      <w:pPr>
        <w:spacing w:after="60" w:line="288" w:lineRule="auto"/>
        <w:ind w:firstLine="425"/>
        <w:jc w:val="both"/>
      </w:pPr>
      <w:r>
        <w:rPr>
          <w:rFonts w:ascii="Times New Roman" w:hAnsi="Times New Roman" w:eastAsia="Times New Roman"/>
        </w:rPr>
        <w:t>StockQuantity,</w:t>
      </w:r>
    </w:p>
    <w:p>
      <w:pPr>
        <w:spacing w:after="60" w:line="288" w:lineRule="auto"/>
        <w:ind w:firstLine="425"/>
        <w:jc w:val="both"/>
      </w:pPr>
      <w:r>
        <w:rPr>
          <w:rFonts w:ascii="Times New Roman" w:hAnsi="Times New Roman" w:eastAsia="Times New Roman"/>
        </w:rPr>
        <w:t>SoldQuantity,</w:t>
      </w:r>
    </w:p>
    <w:p>
      <w:pPr>
        <w:spacing w:after="60" w:line="288" w:lineRule="auto"/>
        <w:ind w:firstLine="425"/>
        <w:jc w:val="both"/>
      </w:pPr>
      <w:r>
        <w:rPr>
          <w:rFonts w:ascii="Times New Roman" w:hAnsi="Times New Roman" w:eastAsia="Times New Roman"/>
        </w:rPr>
        <w:t>WarrantyMonths,</w:t>
      </w:r>
    </w:p>
    <w:p>
      <w:pPr>
        <w:spacing w:after="60" w:line="288" w:lineRule="auto"/>
        <w:ind w:firstLine="425"/>
        <w:jc w:val="both"/>
      </w:pPr>
      <w:r>
        <w:rPr>
          <w:rFonts w:ascii="Times New Roman" w:hAnsi="Times New Roman" w:eastAsia="Times New Roman"/>
        </w:rPr>
        <w:t>ThumbnailUrl,</w:t>
      </w:r>
    </w:p>
    <w:p>
      <w:pPr>
        <w:spacing w:after="60" w:line="288" w:lineRule="auto"/>
        <w:ind w:firstLine="425"/>
        <w:jc w:val="both"/>
      </w:pPr>
      <w:r>
        <w:rPr>
          <w:rFonts w:ascii="Times New Roman" w:hAnsi="Times New Roman" w:eastAsia="Times New Roman"/>
        </w:rPr>
        <w:t>ShortDescription,</w:t>
      </w:r>
    </w:p>
    <w:p>
      <w:pPr>
        <w:spacing w:after="60" w:line="288" w:lineRule="auto"/>
        <w:ind w:firstLine="425"/>
        <w:jc w:val="both"/>
      </w:pPr>
      <w:r>
        <w:rPr>
          <w:rFonts w:ascii="Times New Roman" w:hAnsi="Times New Roman" w:eastAsia="Times New Roman"/>
        </w:rPr>
        <w:t>Description,</w:t>
      </w:r>
    </w:p>
    <w:p>
      <w:pPr>
        <w:spacing w:after="60" w:line="288" w:lineRule="auto"/>
        <w:ind w:firstLine="425"/>
        <w:jc w:val="both"/>
      </w:pPr>
      <w:r>
        <w:rPr>
          <w:rFonts w:ascii="Times New Roman" w:hAnsi="Times New Roman" w:eastAsia="Times New Roman"/>
        </w:rPr>
        <w:t>IsFeatured,</w:t>
      </w:r>
    </w:p>
    <w:p>
      <w:pPr>
        <w:spacing w:after="60" w:line="288" w:lineRule="auto"/>
        <w:ind w:firstLine="425"/>
        <w:jc w:val="both"/>
      </w:pPr>
      <w:r>
        <w:rPr>
          <w:rFonts w:ascii="Times New Roman" w:hAnsi="Times New Roman" w:eastAsia="Times New Roman"/>
        </w:rPr>
        <w:t>IsActive,</w:t>
      </w:r>
    </w:p>
    <w:p>
      <w:pPr>
        <w:spacing w:after="60" w:line="288" w:lineRule="auto"/>
        <w:ind w:firstLine="425"/>
        <w:jc w:val="both"/>
      </w:pPr>
      <w:r>
        <w:rPr>
          <w:rFonts w:ascii="Times New Roman" w:hAnsi="Times New Roman" w:eastAsia="Times New Roman"/>
        </w:rPr>
        <w:t>CreatedAt,</w:t>
      </w:r>
    </w:p>
    <w:p>
      <w:pPr>
        <w:spacing w:after="60" w:line="288" w:lineRule="auto"/>
        <w:ind w:firstLine="425"/>
        <w:jc w:val="both"/>
      </w:pPr>
      <w:r>
        <w:rPr>
          <w:rFonts w:ascii="Times New Roman" w:hAnsi="Times New Roman" w:eastAsia="Times New Roman"/>
        </w:rPr>
        <w:t>UpdatedAt</w:t>
      </w:r>
    </w:p>
    <w:p>
      <w:pPr>
        <w:spacing w:after="60" w:line="288" w:lineRule="auto"/>
        <w:ind w:firstLine="425"/>
        <w:jc w:val="both"/>
      </w:pPr>
      <w:r>
        <w:rPr>
          <w:rFonts w:ascii="Times New Roman" w:hAnsi="Times New Roman" w:eastAsia="Times New Roman"/>
        </w:rPr>
        <w:t>)</w:t>
      </w:r>
    </w:p>
    <w:p>
      <w:pPr>
        <w:spacing w:after="30" w:line="276" w:lineRule="auto"/>
        <w:ind w:left="397" w:hanging="198"/>
      </w:pPr>
      <w:r>
        <w:rPr>
          <w:rFonts w:ascii="Times New Roman" w:hAnsi="Times New Roman" w:eastAsia="Times New Roman"/>
        </w:rPr>
        <w:t>• ProductImages(ImageId PK, ProductId FK, ImageUrl, AltText, SortOrder, IsPrimary)</w:t>
      </w:r>
    </w:p>
    <w:p>
      <w:pPr>
        <w:pStyle w:val="Heading2"/>
      </w:pPr>
      <w:r>
        <w:t>4.3. Nhóm thông số kỹ thuật</w:t>
      </w:r>
    </w:p>
    <w:p>
      <w:pPr>
        <w:spacing w:after="30" w:line="276" w:lineRule="auto"/>
        <w:ind w:left="397" w:hanging="198"/>
      </w:pPr>
      <w:r>
        <w:rPr>
          <w:rFonts w:ascii="Times New Roman" w:hAnsi="Times New Roman" w:eastAsia="Times New Roman"/>
        </w:rPr>
        <w:t>• SpecificationDefinitions(</w:t>
      </w:r>
    </w:p>
    <w:p>
      <w:pPr>
        <w:spacing w:after="60" w:line="288" w:lineRule="auto"/>
        <w:ind w:firstLine="425"/>
        <w:jc w:val="both"/>
      </w:pPr>
      <w:r>
        <w:rPr>
          <w:rFonts w:ascii="Times New Roman" w:hAnsi="Times New Roman" w:eastAsia="Times New Roman"/>
        </w:rPr>
        <w:t>SpecDefId PK,</w:t>
      </w:r>
    </w:p>
    <w:p>
      <w:pPr>
        <w:spacing w:after="60" w:line="288" w:lineRule="auto"/>
        <w:ind w:firstLine="425"/>
        <w:jc w:val="both"/>
      </w:pPr>
      <w:r>
        <w:rPr>
          <w:rFonts w:ascii="Times New Roman" w:hAnsi="Times New Roman" w:eastAsia="Times New Roman"/>
        </w:rPr>
        <w:t>CategoryId FK,</w:t>
      </w:r>
    </w:p>
    <w:p>
      <w:pPr>
        <w:spacing w:after="60" w:line="288" w:lineRule="auto"/>
        <w:ind w:firstLine="425"/>
        <w:jc w:val="both"/>
      </w:pPr>
      <w:r>
        <w:rPr>
          <w:rFonts w:ascii="Times New Roman" w:hAnsi="Times New Roman" w:eastAsia="Times New Roman"/>
        </w:rPr>
        <w:t>SpecName,</w:t>
      </w:r>
    </w:p>
    <w:p>
      <w:pPr>
        <w:spacing w:after="60" w:line="288" w:lineRule="auto"/>
        <w:ind w:firstLine="425"/>
        <w:jc w:val="both"/>
      </w:pPr>
      <w:r>
        <w:rPr>
          <w:rFonts w:ascii="Times New Roman" w:hAnsi="Times New Roman" w:eastAsia="Times New Roman"/>
        </w:rPr>
        <w:t>DataType,</w:t>
      </w:r>
    </w:p>
    <w:p>
      <w:pPr>
        <w:spacing w:after="60" w:line="288" w:lineRule="auto"/>
        <w:ind w:firstLine="425"/>
        <w:jc w:val="both"/>
      </w:pPr>
      <w:r>
        <w:rPr>
          <w:rFonts w:ascii="Times New Roman" w:hAnsi="Times New Roman" w:eastAsia="Times New Roman"/>
        </w:rPr>
        <w:t>Unit,</w:t>
      </w:r>
    </w:p>
    <w:p>
      <w:pPr>
        <w:spacing w:after="60" w:line="288" w:lineRule="auto"/>
        <w:ind w:firstLine="425"/>
        <w:jc w:val="both"/>
      </w:pPr>
      <w:r>
        <w:rPr>
          <w:rFonts w:ascii="Times New Roman" w:hAnsi="Times New Roman" w:eastAsia="Times New Roman"/>
        </w:rPr>
        <w:t>GroupName,</w:t>
      </w:r>
    </w:p>
    <w:p>
      <w:pPr>
        <w:spacing w:after="60" w:line="288" w:lineRule="auto"/>
        <w:ind w:firstLine="425"/>
        <w:jc w:val="both"/>
      </w:pPr>
      <w:r>
        <w:rPr>
          <w:rFonts w:ascii="Times New Roman" w:hAnsi="Times New Roman" w:eastAsia="Times New Roman"/>
        </w:rPr>
        <w:t>DisplayOrder,</w:t>
      </w:r>
    </w:p>
    <w:p>
      <w:pPr>
        <w:spacing w:after="60" w:line="288" w:lineRule="auto"/>
        <w:ind w:firstLine="425"/>
        <w:jc w:val="both"/>
      </w:pPr>
      <w:r>
        <w:rPr>
          <w:rFonts w:ascii="Times New Roman" w:hAnsi="Times New Roman" w:eastAsia="Times New Roman"/>
        </w:rPr>
        <w:t>IsFilterable,</w:t>
      </w:r>
    </w:p>
    <w:p>
      <w:pPr>
        <w:spacing w:after="60" w:line="288" w:lineRule="auto"/>
        <w:ind w:firstLine="425"/>
        <w:jc w:val="both"/>
      </w:pPr>
      <w:r>
        <w:rPr>
          <w:rFonts w:ascii="Times New Roman" w:hAnsi="Times New Roman" w:eastAsia="Times New Roman"/>
        </w:rPr>
        <w:t>IsActive</w:t>
      </w:r>
    </w:p>
    <w:p>
      <w:pPr>
        <w:spacing w:after="60" w:line="288" w:lineRule="auto"/>
        <w:ind w:firstLine="425"/>
        <w:jc w:val="both"/>
      </w:pPr>
      <w:r>
        <w:rPr>
          <w:rFonts w:ascii="Times New Roman" w:hAnsi="Times New Roman" w:eastAsia="Times New Roman"/>
        </w:rPr>
        <w:t>)</w:t>
      </w:r>
    </w:p>
    <w:p>
      <w:pPr>
        <w:spacing w:after="30" w:line="276" w:lineRule="auto"/>
        <w:ind w:left="397" w:hanging="198"/>
      </w:pPr>
      <w:r>
        <w:rPr>
          <w:rFonts w:ascii="Times New Roman" w:hAnsi="Times New Roman" w:eastAsia="Times New Roman"/>
        </w:rPr>
        <w:t>• ProductSpecifications(</w:t>
      </w:r>
    </w:p>
    <w:p>
      <w:pPr>
        <w:spacing w:after="60" w:line="288" w:lineRule="auto"/>
        <w:ind w:firstLine="425"/>
        <w:jc w:val="both"/>
      </w:pPr>
      <w:r>
        <w:rPr>
          <w:rFonts w:ascii="Times New Roman" w:hAnsi="Times New Roman" w:eastAsia="Times New Roman"/>
        </w:rPr>
        <w:t>ProductSpecId PK,</w:t>
      </w:r>
    </w:p>
    <w:p>
      <w:pPr>
        <w:spacing w:after="60" w:line="288" w:lineRule="auto"/>
        <w:ind w:firstLine="425"/>
        <w:jc w:val="both"/>
      </w:pPr>
      <w:r>
        <w:rPr>
          <w:rFonts w:ascii="Times New Roman" w:hAnsi="Times New Roman" w:eastAsia="Times New Roman"/>
        </w:rPr>
        <w:t>ProductId FK,</w:t>
      </w:r>
    </w:p>
    <w:p>
      <w:pPr>
        <w:spacing w:after="60" w:line="288" w:lineRule="auto"/>
        <w:ind w:firstLine="425"/>
        <w:jc w:val="both"/>
      </w:pPr>
      <w:r>
        <w:rPr>
          <w:rFonts w:ascii="Times New Roman" w:hAnsi="Times New Roman" w:eastAsia="Times New Roman"/>
        </w:rPr>
        <w:t>SpecDefId FK,</w:t>
      </w:r>
    </w:p>
    <w:p>
      <w:pPr>
        <w:spacing w:after="60" w:line="288" w:lineRule="auto"/>
        <w:ind w:firstLine="425"/>
        <w:jc w:val="both"/>
      </w:pPr>
      <w:r>
        <w:rPr>
          <w:rFonts w:ascii="Times New Roman" w:hAnsi="Times New Roman" w:eastAsia="Times New Roman"/>
        </w:rPr>
        <w:t>ValueText NULL,</w:t>
      </w:r>
    </w:p>
    <w:p>
      <w:pPr>
        <w:spacing w:after="60" w:line="288" w:lineRule="auto"/>
        <w:ind w:firstLine="425"/>
        <w:jc w:val="both"/>
      </w:pPr>
      <w:r>
        <w:rPr>
          <w:rFonts w:ascii="Times New Roman" w:hAnsi="Times New Roman" w:eastAsia="Times New Roman"/>
        </w:rPr>
        <w:t>ValueNumber NULL,</w:t>
      </w:r>
    </w:p>
    <w:p>
      <w:pPr>
        <w:spacing w:after="60" w:line="288" w:lineRule="auto"/>
        <w:ind w:firstLine="425"/>
        <w:jc w:val="both"/>
      </w:pPr>
      <w:r>
        <w:rPr>
          <w:rFonts w:ascii="Times New Roman" w:hAnsi="Times New Roman" w:eastAsia="Times New Roman"/>
        </w:rPr>
        <w:t>ValueBoolean NULL</w:t>
      </w:r>
    </w:p>
    <w:p>
      <w:pPr>
        <w:spacing w:after="60" w:line="288" w:lineRule="auto"/>
        <w:ind w:firstLine="425"/>
        <w:jc w:val="both"/>
      </w:pPr>
      <w:r>
        <w:rPr>
          <w:rFonts w:ascii="Times New Roman" w:hAnsi="Times New Roman" w:eastAsia="Times New Roman"/>
        </w:rPr>
        <w:t>)</w:t>
      </w:r>
    </w:p>
    <w:p>
      <w:pPr>
        <w:pStyle w:val="Heading2"/>
      </w:pPr>
      <w:r>
        <w:t>4.4. Nhóm giỏ hàng và đặt hàng</w:t>
      </w:r>
    </w:p>
    <w:p>
      <w:pPr>
        <w:spacing w:after="30" w:line="276" w:lineRule="auto"/>
        <w:ind w:left="397" w:hanging="198"/>
      </w:pPr>
      <w:r>
        <w:rPr>
          <w:rFonts w:ascii="Times New Roman" w:hAnsi="Times New Roman" w:eastAsia="Times New Roman"/>
        </w:rPr>
        <w:t>• Carts(CartId PK, UserId FK UNIQUE, CreatedAt, UpdatedAt)</w:t>
      </w:r>
    </w:p>
    <w:p>
      <w:pPr>
        <w:spacing w:after="30" w:line="276" w:lineRule="auto"/>
        <w:ind w:left="397" w:hanging="198"/>
      </w:pPr>
      <w:r>
        <w:rPr>
          <w:rFonts w:ascii="Times New Roman" w:hAnsi="Times New Roman" w:eastAsia="Times New Roman"/>
        </w:rPr>
        <w:t>• CartItems(CartItemId PK, CartId FK, ProductId FK, Quantity, UnitPrice)</w:t>
      </w:r>
    </w:p>
    <w:p>
      <w:pPr>
        <w:spacing w:after="30" w:line="276" w:lineRule="auto"/>
        <w:ind w:left="397" w:hanging="198"/>
      </w:pPr>
      <w:r>
        <w:rPr>
          <w:rFonts w:ascii="Times New Roman" w:hAnsi="Times New Roman" w:eastAsia="Times New Roman"/>
        </w:rPr>
        <w:t>• Orders(</w:t>
      </w:r>
    </w:p>
    <w:p>
      <w:pPr>
        <w:spacing w:after="60" w:line="288" w:lineRule="auto"/>
        <w:ind w:firstLine="425"/>
        <w:jc w:val="both"/>
      </w:pPr>
      <w:r>
        <w:rPr>
          <w:rFonts w:ascii="Times New Roman" w:hAnsi="Times New Roman" w:eastAsia="Times New Roman"/>
        </w:rPr>
        <w:t>OrderId PK,</w:t>
      </w:r>
    </w:p>
    <w:p>
      <w:pPr>
        <w:spacing w:after="60" w:line="288" w:lineRule="auto"/>
        <w:ind w:firstLine="425"/>
        <w:jc w:val="both"/>
      </w:pPr>
      <w:r>
        <w:rPr>
          <w:rFonts w:ascii="Times New Roman" w:hAnsi="Times New Roman" w:eastAsia="Times New Roman"/>
        </w:rPr>
        <w:t>UserId FK,</w:t>
      </w:r>
    </w:p>
    <w:p>
      <w:pPr>
        <w:spacing w:after="60" w:line="288" w:lineRule="auto"/>
        <w:ind w:firstLine="425"/>
        <w:jc w:val="both"/>
      </w:pPr>
      <w:r>
        <w:rPr>
          <w:rFonts w:ascii="Times New Roman" w:hAnsi="Times New Roman" w:eastAsia="Times New Roman"/>
        </w:rPr>
        <w:t>ReceiverName,</w:t>
      </w:r>
    </w:p>
    <w:p>
      <w:pPr>
        <w:spacing w:after="60" w:line="288" w:lineRule="auto"/>
        <w:ind w:firstLine="425"/>
        <w:jc w:val="both"/>
      </w:pPr>
      <w:r>
        <w:rPr>
          <w:rFonts w:ascii="Times New Roman" w:hAnsi="Times New Roman" w:eastAsia="Times New Roman"/>
        </w:rPr>
        <w:t>ReceiverPhone,</w:t>
      </w:r>
    </w:p>
    <w:p>
      <w:pPr>
        <w:spacing w:after="60" w:line="288" w:lineRule="auto"/>
        <w:ind w:firstLine="425"/>
        <w:jc w:val="both"/>
      </w:pPr>
      <w:r>
        <w:rPr>
          <w:rFonts w:ascii="Times New Roman" w:hAnsi="Times New Roman" w:eastAsia="Times New Roman"/>
        </w:rPr>
        <w:t>Province,</w:t>
      </w:r>
    </w:p>
    <w:p>
      <w:pPr>
        <w:spacing w:after="60" w:line="288" w:lineRule="auto"/>
        <w:ind w:firstLine="425"/>
        <w:jc w:val="both"/>
      </w:pPr>
      <w:r>
        <w:rPr>
          <w:rFonts w:ascii="Times New Roman" w:hAnsi="Times New Roman" w:eastAsia="Times New Roman"/>
        </w:rPr>
        <w:t>District,</w:t>
      </w:r>
    </w:p>
    <w:p>
      <w:pPr>
        <w:spacing w:after="60" w:line="288" w:lineRule="auto"/>
        <w:ind w:firstLine="425"/>
        <w:jc w:val="both"/>
      </w:pPr>
      <w:r>
        <w:rPr>
          <w:rFonts w:ascii="Times New Roman" w:hAnsi="Times New Roman" w:eastAsia="Times New Roman"/>
        </w:rPr>
        <w:t>Ward,</w:t>
      </w:r>
    </w:p>
    <w:p>
      <w:pPr>
        <w:spacing w:after="60" w:line="288" w:lineRule="auto"/>
        <w:ind w:firstLine="425"/>
        <w:jc w:val="both"/>
      </w:pPr>
      <w:r>
        <w:rPr>
          <w:rFonts w:ascii="Times New Roman" w:hAnsi="Times New Roman" w:eastAsia="Times New Roman"/>
        </w:rPr>
        <w:t>AddressLine,</w:t>
      </w:r>
    </w:p>
    <w:p>
      <w:pPr>
        <w:spacing w:after="60" w:line="288" w:lineRule="auto"/>
        <w:ind w:firstLine="425"/>
        <w:jc w:val="both"/>
      </w:pPr>
      <w:r>
        <w:rPr>
          <w:rFonts w:ascii="Times New Roman" w:hAnsi="Times New Roman" w:eastAsia="Times New Roman"/>
        </w:rPr>
        <w:t>Note,</w:t>
      </w:r>
    </w:p>
    <w:p>
      <w:pPr>
        <w:spacing w:after="60" w:line="288" w:lineRule="auto"/>
        <w:ind w:firstLine="425"/>
        <w:jc w:val="both"/>
      </w:pPr>
      <w:r>
        <w:rPr>
          <w:rFonts w:ascii="Times New Roman" w:hAnsi="Times New Roman" w:eastAsia="Times New Roman"/>
        </w:rPr>
        <w:t>OrderStatus,</w:t>
      </w:r>
    </w:p>
    <w:p>
      <w:pPr>
        <w:spacing w:after="60" w:line="288" w:lineRule="auto"/>
        <w:ind w:firstLine="425"/>
        <w:jc w:val="both"/>
      </w:pPr>
      <w:r>
        <w:rPr>
          <w:rFonts w:ascii="Times New Roman" w:hAnsi="Times New Roman" w:eastAsia="Times New Roman"/>
        </w:rPr>
        <w:t>PaymentStatus,</w:t>
      </w:r>
    </w:p>
    <w:p>
      <w:pPr>
        <w:spacing w:after="60" w:line="288" w:lineRule="auto"/>
        <w:ind w:firstLine="425"/>
        <w:jc w:val="both"/>
      </w:pPr>
      <w:r>
        <w:rPr>
          <w:rFonts w:ascii="Times New Roman" w:hAnsi="Times New Roman" w:eastAsia="Times New Roman"/>
        </w:rPr>
        <w:t>ShippingFee,</w:t>
      </w:r>
    </w:p>
    <w:p>
      <w:pPr>
        <w:spacing w:after="60" w:line="288" w:lineRule="auto"/>
        <w:ind w:firstLine="425"/>
        <w:jc w:val="both"/>
      </w:pPr>
      <w:r>
        <w:rPr>
          <w:rFonts w:ascii="Times New Roman" w:hAnsi="Times New Roman" w:eastAsia="Times New Roman"/>
        </w:rPr>
        <w:t>DiscountAmount,</w:t>
      </w:r>
    </w:p>
    <w:p>
      <w:pPr>
        <w:spacing w:after="60" w:line="288" w:lineRule="auto"/>
        <w:ind w:firstLine="425"/>
        <w:jc w:val="both"/>
      </w:pPr>
      <w:r>
        <w:rPr>
          <w:rFonts w:ascii="Times New Roman" w:hAnsi="Times New Roman" w:eastAsia="Times New Roman"/>
        </w:rPr>
        <w:t>TotalAmount,</w:t>
      </w:r>
    </w:p>
    <w:p>
      <w:pPr>
        <w:spacing w:after="60" w:line="288" w:lineRule="auto"/>
        <w:ind w:firstLine="425"/>
        <w:jc w:val="both"/>
      </w:pPr>
      <w:r>
        <w:rPr>
          <w:rFonts w:ascii="Times New Roman" w:hAnsi="Times New Roman" w:eastAsia="Times New Roman"/>
        </w:rPr>
        <w:t>CreatedAt,</w:t>
      </w:r>
    </w:p>
    <w:p>
      <w:pPr>
        <w:spacing w:after="60" w:line="288" w:lineRule="auto"/>
        <w:ind w:firstLine="425"/>
        <w:jc w:val="both"/>
      </w:pPr>
      <w:r>
        <w:rPr>
          <w:rFonts w:ascii="Times New Roman" w:hAnsi="Times New Roman" w:eastAsia="Times New Roman"/>
        </w:rPr>
        <w:t>UpdatedAt</w:t>
      </w:r>
    </w:p>
    <w:p>
      <w:pPr>
        <w:spacing w:after="60" w:line="288" w:lineRule="auto"/>
        <w:ind w:firstLine="425"/>
        <w:jc w:val="both"/>
      </w:pPr>
      <w:r>
        <w:rPr>
          <w:rFonts w:ascii="Times New Roman" w:hAnsi="Times New Roman" w:eastAsia="Times New Roman"/>
        </w:rPr>
        <w:t>)</w:t>
      </w:r>
    </w:p>
    <w:p>
      <w:pPr>
        <w:spacing w:after="30" w:line="276" w:lineRule="auto"/>
        <w:ind w:left="397" w:hanging="198"/>
      </w:pPr>
      <w:r>
        <w:rPr>
          <w:rFonts w:ascii="Times New Roman" w:hAnsi="Times New Roman" w:eastAsia="Times New Roman"/>
        </w:rPr>
        <w:t>• OrderItems(</w:t>
      </w:r>
    </w:p>
    <w:p>
      <w:pPr>
        <w:spacing w:after="60" w:line="288" w:lineRule="auto"/>
        <w:ind w:firstLine="425"/>
        <w:jc w:val="both"/>
      </w:pPr>
      <w:r>
        <w:rPr>
          <w:rFonts w:ascii="Times New Roman" w:hAnsi="Times New Roman" w:eastAsia="Times New Roman"/>
        </w:rPr>
        <w:t>OrderItemId PK,</w:t>
      </w:r>
    </w:p>
    <w:p>
      <w:pPr>
        <w:spacing w:after="60" w:line="288" w:lineRule="auto"/>
        <w:ind w:firstLine="425"/>
        <w:jc w:val="both"/>
      </w:pPr>
      <w:r>
        <w:rPr>
          <w:rFonts w:ascii="Times New Roman" w:hAnsi="Times New Roman" w:eastAsia="Times New Roman"/>
        </w:rPr>
        <w:t>OrderId FK,</w:t>
      </w:r>
    </w:p>
    <w:p>
      <w:pPr>
        <w:spacing w:after="60" w:line="288" w:lineRule="auto"/>
        <w:ind w:firstLine="425"/>
        <w:jc w:val="both"/>
      </w:pPr>
      <w:r>
        <w:rPr>
          <w:rFonts w:ascii="Times New Roman" w:hAnsi="Times New Roman" w:eastAsia="Times New Roman"/>
        </w:rPr>
        <w:t>ProductId FK,</w:t>
      </w:r>
    </w:p>
    <w:p>
      <w:pPr>
        <w:spacing w:after="60" w:line="288" w:lineRule="auto"/>
        <w:ind w:firstLine="425"/>
        <w:jc w:val="both"/>
      </w:pPr>
      <w:r>
        <w:rPr>
          <w:rFonts w:ascii="Times New Roman" w:hAnsi="Times New Roman" w:eastAsia="Times New Roman"/>
        </w:rPr>
        <w:t>ProductNameSnapshot,</w:t>
      </w:r>
    </w:p>
    <w:p>
      <w:pPr>
        <w:spacing w:after="60" w:line="288" w:lineRule="auto"/>
        <w:ind w:firstLine="425"/>
        <w:jc w:val="both"/>
      </w:pPr>
      <w:r>
        <w:rPr>
          <w:rFonts w:ascii="Times New Roman" w:hAnsi="Times New Roman" w:eastAsia="Times New Roman"/>
        </w:rPr>
        <w:t>UnitPrice,</w:t>
      </w:r>
    </w:p>
    <w:p>
      <w:pPr>
        <w:spacing w:after="60" w:line="288" w:lineRule="auto"/>
        <w:ind w:firstLine="425"/>
        <w:jc w:val="both"/>
      </w:pPr>
      <w:r>
        <w:rPr>
          <w:rFonts w:ascii="Times New Roman" w:hAnsi="Times New Roman" w:eastAsia="Times New Roman"/>
        </w:rPr>
        <w:t>Quantity,</w:t>
      </w:r>
    </w:p>
    <w:p>
      <w:pPr>
        <w:spacing w:after="60" w:line="288" w:lineRule="auto"/>
        <w:ind w:firstLine="425"/>
        <w:jc w:val="both"/>
      </w:pPr>
      <w:r>
        <w:rPr>
          <w:rFonts w:ascii="Times New Roman" w:hAnsi="Times New Roman" w:eastAsia="Times New Roman"/>
        </w:rPr>
        <w:t>LineTotal</w:t>
      </w:r>
    </w:p>
    <w:p>
      <w:pPr>
        <w:spacing w:after="60" w:line="288" w:lineRule="auto"/>
        <w:ind w:firstLine="425"/>
        <w:jc w:val="both"/>
      </w:pPr>
      <w:r>
        <w:rPr>
          <w:rFonts w:ascii="Times New Roman" w:hAnsi="Times New Roman" w:eastAsia="Times New Roman"/>
        </w:rPr>
        <w:t>)</w:t>
      </w:r>
    </w:p>
    <w:p>
      <w:pPr>
        <w:spacing w:after="30" w:line="276" w:lineRule="auto"/>
        <w:ind w:left="397" w:hanging="198"/>
      </w:pPr>
      <w:r>
        <w:rPr>
          <w:rFonts w:ascii="Times New Roman" w:hAnsi="Times New Roman" w:eastAsia="Times New Roman"/>
        </w:rPr>
        <w:t>• Payments(</w:t>
      </w:r>
    </w:p>
    <w:p>
      <w:pPr>
        <w:spacing w:after="60" w:line="288" w:lineRule="auto"/>
        <w:ind w:firstLine="425"/>
        <w:jc w:val="both"/>
      </w:pPr>
      <w:r>
        <w:rPr>
          <w:rFonts w:ascii="Times New Roman" w:hAnsi="Times New Roman" w:eastAsia="Times New Roman"/>
        </w:rPr>
        <w:t>PaymentId PK,</w:t>
      </w:r>
    </w:p>
    <w:p>
      <w:pPr>
        <w:spacing w:after="60" w:line="288" w:lineRule="auto"/>
        <w:ind w:firstLine="425"/>
        <w:jc w:val="both"/>
      </w:pPr>
      <w:r>
        <w:rPr>
          <w:rFonts w:ascii="Times New Roman" w:hAnsi="Times New Roman" w:eastAsia="Times New Roman"/>
        </w:rPr>
        <w:t>OrderId FK,</w:t>
      </w:r>
    </w:p>
    <w:p>
      <w:pPr>
        <w:spacing w:after="60" w:line="288" w:lineRule="auto"/>
        <w:ind w:firstLine="425"/>
        <w:jc w:val="both"/>
      </w:pPr>
      <w:r>
        <w:rPr>
          <w:rFonts w:ascii="Times New Roman" w:hAnsi="Times New Roman" w:eastAsia="Times New Roman"/>
        </w:rPr>
        <w:t>PaymentMethod,</w:t>
      </w:r>
    </w:p>
    <w:p>
      <w:pPr>
        <w:spacing w:after="60" w:line="288" w:lineRule="auto"/>
        <w:ind w:firstLine="425"/>
        <w:jc w:val="both"/>
      </w:pPr>
      <w:r>
        <w:rPr>
          <w:rFonts w:ascii="Times New Roman" w:hAnsi="Times New Roman" w:eastAsia="Times New Roman"/>
        </w:rPr>
        <w:t>PaymentStatus,</w:t>
      </w:r>
    </w:p>
    <w:p>
      <w:pPr>
        <w:spacing w:after="60" w:line="288" w:lineRule="auto"/>
        <w:ind w:firstLine="425"/>
        <w:jc w:val="both"/>
      </w:pPr>
      <w:r>
        <w:rPr>
          <w:rFonts w:ascii="Times New Roman" w:hAnsi="Times New Roman" w:eastAsia="Times New Roman"/>
        </w:rPr>
        <w:t>TransactionCode NULL,</w:t>
      </w:r>
    </w:p>
    <w:p>
      <w:pPr>
        <w:spacing w:after="60" w:line="288" w:lineRule="auto"/>
        <w:ind w:firstLine="425"/>
        <w:jc w:val="both"/>
      </w:pPr>
      <w:r>
        <w:rPr>
          <w:rFonts w:ascii="Times New Roman" w:hAnsi="Times New Roman" w:eastAsia="Times New Roman"/>
        </w:rPr>
        <w:t>PaidAt NULL,</w:t>
      </w:r>
    </w:p>
    <w:p>
      <w:pPr>
        <w:spacing w:after="60" w:line="288" w:lineRule="auto"/>
        <w:ind w:firstLine="425"/>
        <w:jc w:val="both"/>
      </w:pPr>
      <w:r>
        <w:rPr>
          <w:rFonts w:ascii="Times New Roman" w:hAnsi="Times New Roman" w:eastAsia="Times New Roman"/>
        </w:rPr>
        <w:t>Amount</w:t>
      </w:r>
    </w:p>
    <w:p>
      <w:pPr>
        <w:spacing w:after="60" w:line="288" w:lineRule="auto"/>
        <w:ind w:firstLine="425"/>
        <w:jc w:val="both"/>
      </w:pPr>
      <w:r>
        <w:rPr>
          <w:rFonts w:ascii="Times New Roman" w:hAnsi="Times New Roman" w:eastAsia="Times New Roman"/>
        </w:rPr>
        <w:t>)</w:t>
      </w:r>
    </w:p>
    <w:p>
      <w:pPr>
        <w:pStyle w:val="Heading2"/>
      </w:pPr>
      <w:r>
        <w:t>4.5. Nhóm đánh giá và hỗ trợ</w:t>
      </w:r>
    </w:p>
    <w:p>
      <w:pPr>
        <w:spacing w:after="30" w:line="276" w:lineRule="auto"/>
        <w:ind w:left="397" w:hanging="198"/>
      </w:pPr>
      <w:r>
        <w:rPr>
          <w:rFonts w:ascii="Times New Roman" w:hAnsi="Times New Roman" w:eastAsia="Times New Roman"/>
        </w:rPr>
        <w:t>• Reviews(ReviewId PK, ProductId FK, UserId FK, Rating, Comment, IsApproved, CreatedAt)</w:t>
      </w:r>
    </w:p>
    <w:p>
      <w:pPr>
        <w:spacing w:after="30" w:line="276" w:lineRule="auto"/>
        <w:ind w:left="397" w:hanging="198"/>
      </w:pPr>
      <w:r>
        <w:rPr>
          <w:rFonts w:ascii="Times New Roman" w:hAnsi="Times New Roman" w:eastAsia="Times New Roman"/>
        </w:rPr>
        <w:t>• SupportTickets(TicketId PK, UserId FK, OrderId FK NULL, Title, Content, Status, Priority, CreatedAt, ClosedAt NULL)</w:t>
      </w:r>
    </w:p>
    <w:p>
      <w:pPr>
        <w:pStyle w:val="Heading2"/>
      </w:pPr>
      <w:r>
        <w:t>4.6. Nhóm kho</w:t>
      </w:r>
    </w:p>
    <w:p>
      <w:pPr>
        <w:spacing w:after="30" w:line="276" w:lineRule="auto"/>
        <w:ind w:left="397" w:hanging="198"/>
      </w:pPr>
      <w:r>
        <w:rPr>
          <w:rFonts w:ascii="Times New Roman" w:hAnsi="Times New Roman" w:eastAsia="Times New Roman"/>
        </w:rPr>
        <w:t>• Suppliers(SupplierId PK, Name, Phone, Email, Address, IsActive)</w:t>
      </w:r>
    </w:p>
    <w:p>
      <w:pPr>
        <w:spacing w:after="30" w:line="276" w:lineRule="auto"/>
        <w:ind w:left="397" w:hanging="198"/>
      </w:pPr>
      <w:r>
        <w:rPr>
          <w:rFonts w:ascii="Times New Roman" w:hAnsi="Times New Roman" w:eastAsia="Times New Roman"/>
        </w:rPr>
        <w:t>• PurchaseReceipts(ReceiptId PK, SupplierId FK, StaffId FK, ReceiptDate, Note, TotalAmount)</w:t>
      </w:r>
    </w:p>
    <w:p>
      <w:pPr>
        <w:spacing w:after="30" w:line="276" w:lineRule="auto"/>
        <w:ind w:left="397" w:hanging="198"/>
      </w:pPr>
      <w:r>
        <w:rPr>
          <w:rFonts w:ascii="Times New Roman" w:hAnsi="Times New Roman" w:eastAsia="Times New Roman"/>
        </w:rPr>
        <w:t>• PurchaseReceiptItems(ReceiptItemId PK, ReceiptId FK, ProductId FK, Quantity, ImportPrice, LineTotal)</w:t>
      </w:r>
    </w:p>
    <w:p>
      <w:pPr>
        <w:spacing w:after="30" w:line="276" w:lineRule="auto"/>
        <w:ind w:left="397" w:hanging="198"/>
      </w:pPr>
      <w:r>
        <w:rPr>
          <w:rFonts w:ascii="Times New Roman" w:hAnsi="Times New Roman" w:eastAsia="Times New Roman"/>
        </w:rPr>
        <w:t>• StockTransactions(</w:t>
      </w:r>
    </w:p>
    <w:p>
      <w:pPr>
        <w:spacing w:after="60" w:line="288" w:lineRule="auto"/>
        <w:ind w:firstLine="425"/>
        <w:jc w:val="both"/>
      </w:pPr>
      <w:r>
        <w:rPr>
          <w:rFonts w:ascii="Times New Roman" w:hAnsi="Times New Roman" w:eastAsia="Times New Roman"/>
        </w:rPr>
        <w:t>StockTransactionId PK,</w:t>
      </w:r>
    </w:p>
    <w:p>
      <w:pPr>
        <w:spacing w:after="60" w:line="288" w:lineRule="auto"/>
        <w:ind w:firstLine="425"/>
        <w:jc w:val="both"/>
      </w:pPr>
      <w:r>
        <w:rPr>
          <w:rFonts w:ascii="Times New Roman" w:hAnsi="Times New Roman" w:eastAsia="Times New Roman"/>
        </w:rPr>
        <w:t>ProductId FK,</w:t>
      </w:r>
    </w:p>
    <w:p>
      <w:pPr>
        <w:spacing w:after="60" w:line="288" w:lineRule="auto"/>
        <w:ind w:firstLine="425"/>
        <w:jc w:val="both"/>
      </w:pPr>
      <w:r>
        <w:rPr>
          <w:rFonts w:ascii="Times New Roman" w:hAnsi="Times New Roman" w:eastAsia="Times New Roman"/>
        </w:rPr>
        <w:t>StaffId FK,</w:t>
      </w:r>
    </w:p>
    <w:p>
      <w:pPr>
        <w:spacing w:after="60" w:line="288" w:lineRule="auto"/>
        <w:ind w:firstLine="425"/>
        <w:jc w:val="both"/>
      </w:pPr>
      <w:r>
        <w:rPr>
          <w:rFonts w:ascii="Times New Roman" w:hAnsi="Times New Roman" w:eastAsia="Times New Roman"/>
        </w:rPr>
        <w:t>TransactionType,</w:t>
      </w:r>
    </w:p>
    <w:p>
      <w:pPr>
        <w:spacing w:after="60" w:line="288" w:lineRule="auto"/>
        <w:ind w:firstLine="425"/>
        <w:jc w:val="both"/>
      </w:pPr>
      <w:r>
        <w:rPr>
          <w:rFonts w:ascii="Times New Roman" w:hAnsi="Times New Roman" w:eastAsia="Times New Roman"/>
        </w:rPr>
        <w:t>Quantity,</w:t>
      </w:r>
    </w:p>
    <w:p>
      <w:pPr>
        <w:spacing w:after="60" w:line="288" w:lineRule="auto"/>
        <w:ind w:firstLine="425"/>
        <w:jc w:val="both"/>
      </w:pPr>
      <w:r>
        <w:rPr>
          <w:rFonts w:ascii="Times New Roman" w:hAnsi="Times New Roman" w:eastAsia="Times New Roman"/>
        </w:rPr>
        <w:t>ReferenceType,</w:t>
      </w:r>
    </w:p>
    <w:p>
      <w:pPr>
        <w:spacing w:after="60" w:line="288" w:lineRule="auto"/>
        <w:ind w:firstLine="425"/>
        <w:jc w:val="both"/>
      </w:pPr>
      <w:r>
        <w:rPr>
          <w:rFonts w:ascii="Times New Roman" w:hAnsi="Times New Roman" w:eastAsia="Times New Roman"/>
        </w:rPr>
        <w:t>ReferenceId NULL,</w:t>
      </w:r>
    </w:p>
    <w:p>
      <w:pPr>
        <w:spacing w:after="60" w:line="288" w:lineRule="auto"/>
        <w:ind w:firstLine="425"/>
        <w:jc w:val="both"/>
      </w:pPr>
      <w:r>
        <w:rPr>
          <w:rFonts w:ascii="Times New Roman" w:hAnsi="Times New Roman" w:eastAsia="Times New Roman"/>
        </w:rPr>
        <w:t>Note,</w:t>
      </w:r>
    </w:p>
    <w:p>
      <w:pPr>
        <w:spacing w:after="60" w:line="288" w:lineRule="auto"/>
        <w:ind w:firstLine="425"/>
        <w:jc w:val="both"/>
      </w:pPr>
      <w:r>
        <w:rPr>
          <w:rFonts w:ascii="Times New Roman" w:hAnsi="Times New Roman" w:eastAsia="Times New Roman"/>
        </w:rPr>
        <w:t>CreatedAt</w:t>
      </w:r>
    </w:p>
    <w:p>
      <w:pPr>
        <w:spacing w:after="60" w:line="288" w:lineRule="auto"/>
        <w:ind w:firstLine="425"/>
        <w:jc w:val="both"/>
      </w:pPr>
      <w:r>
        <w:rPr>
          <w:rFonts w:ascii="Times New Roman" w:hAnsi="Times New Roman" w:eastAsia="Times New Roman"/>
        </w:rPr>
        <w:t>)</w:t>
      </w:r>
    </w:p>
    <w:p>
      <w:pPr>
        <w:pStyle w:val="Heading1"/>
      </w:pPr>
      <w:r>
        <w:t>5. Mô tả các bảng và thuộc tính</w:t>
      </w:r>
    </w:p>
    <w:p>
      <w:pPr>
        <w:pStyle w:val="Heading2"/>
      </w:pPr>
      <w:r>
        <w:t>5.1. Bảng Categories</w:t>
      </w:r>
    </w:p>
    <w:p>
      <w:pPr>
        <w:spacing w:after="60" w:line="288" w:lineRule="auto"/>
        <w:ind w:firstLine="425"/>
        <w:jc w:val="both"/>
      </w:pPr>
      <w:r>
        <w:rPr>
          <w:rFonts w:ascii="Times New Roman" w:hAnsi="Times New Roman" w:eastAsia="Times New Roman"/>
        </w:rPr>
        <w:t>Mục đích: lưu danh mục sản phẩm.</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CategoryId: mã danh mục</w:t>
      </w:r>
    </w:p>
    <w:p>
      <w:pPr>
        <w:spacing w:after="30" w:line="276" w:lineRule="auto"/>
        <w:ind w:left="397" w:hanging="198"/>
      </w:pPr>
      <w:r>
        <w:rPr>
          <w:rFonts w:ascii="Times New Roman" w:hAnsi="Times New Roman" w:eastAsia="Times New Roman"/>
        </w:rPr>
        <w:t>• Name: tên danh mục</w:t>
      </w:r>
    </w:p>
    <w:p>
      <w:pPr>
        <w:spacing w:after="30" w:line="276" w:lineRule="auto"/>
        <w:ind w:left="397" w:hanging="198"/>
      </w:pPr>
      <w:r>
        <w:rPr>
          <w:rFonts w:ascii="Times New Roman" w:hAnsi="Times New Roman" w:eastAsia="Times New Roman"/>
        </w:rPr>
        <w:t>• Slug: chuỗi thân thiện URL</w:t>
      </w:r>
    </w:p>
    <w:p>
      <w:pPr>
        <w:spacing w:after="30" w:line="276" w:lineRule="auto"/>
        <w:ind w:left="397" w:hanging="198"/>
      </w:pPr>
      <w:r>
        <w:rPr>
          <w:rFonts w:ascii="Times New Roman" w:hAnsi="Times New Roman" w:eastAsia="Times New Roman"/>
        </w:rPr>
        <w:t>• Description: mô tả</w:t>
      </w:r>
    </w:p>
    <w:p>
      <w:pPr>
        <w:spacing w:after="30" w:line="276" w:lineRule="auto"/>
        <w:ind w:left="397" w:hanging="198"/>
      </w:pPr>
      <w:r>
        <w:rPr>
          <w:rFonts w:ascii="Times New Roman" w:hAnsi="Times New Roman" w:eastAsia="Times New Roman"/>
        </w:rPr>
        <w:t>• ParentCategoryId: danh mục cha nếu có</w:t>
      </w:r>
    </w:p>
    <w:p>
      <w:pPr>
        <w:spacing w:after="30" w:line="276" w:lineRule="auto"/>
        <w:ind w:left="397" w:hanging="198"/>
      </w:pPr>
      <w:r>
        <w:rPr>
          <w:rFonts w:ascii="Times New Roman" w:hAnsi="Times New Roman" w:eastAsia="Times New Roman"/>
        </w:rPr>
        <w:t>• SortOrder: thứ tự hiển thị</w:t>
      </w:r>
    </w:p>
    <w:p>
      <w:pPr>
        <w:spacing w:after="30" w:line="276" w:lineRule="auto"/>
        <w:ind w:left="397" w:hanging="198"/>
      </w:pPr>
      <w:r>
        <w:rPr>
          <w:rFonts w:ascii="Times New Roman" w:hAnsi="Times New Roman" w:eastAsia="Times New Roman"/>
        </w:rPr>
        <w:t>• IsActive: trạng thái hoạt động</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CategoryId</w:t>
      </w:r>
    </w:p>
    <w:p>
      <w:pPr>
        <w:spacing w:after="30" w:line="276" w:lineRule="auto"/>
        <w:ind w:left="397" w:hanging="198"/>
      </w:pPr>
      <w:r>
        <w:rPr>
          <w:rFonts w:ascii="Times New Roman" w:hAnsi="Times New Roman" w:eastAsia="Times New Roman"/>
        </w:rPr>
        <w:t>• FK: ParentCategoryId -&gt; Categories(CategoryId)</w:t>
      </w:r>
    </w:p>
    <w:p>
      <w:pPr>
        <w:pStyle w:val="Heading2"/>
      </w:pPr>
      <w:r>
        <w:t>5.2. Bảng Brands</w:t>
      </w:r>
    </w:p>
    <w:p>
      <w:pPr>
        <w:spacing w:after="60" w:line="288" w:lineRule="auto"/>
        <w:ind w:firstLine="425"/>
        <w:jc w:val="both"/>
      </w:pPr>
      <w:r>
        <w:rPr>
          <w:rFonts w:ascii="Times New Roman" w:hAnsi="Times New Roman" w:eastAsia="Times New Roman"/>
        </w:rPr>
        <w:t>Mục đích: lưu thương hiệu.</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BrandId</w:t>
      </w:r>
    </w:p>
    <w:p>
      <w:pPr>
        <w:spacing w:after="30" w:line="276" w:lineRule="auto"/>
        <w:ind w:left="397" w:hanging="198"/>
      </w:pPr>
      <w:r>
        <w:rPr>
          <w:rFonts w:ascii="Times New Roman" w:hAnsi="Times New Roman" w:eastAsia="Times New Roman"/>
        </w:rPr>
        <w:t>• Name</w:t>
      </w:r>
    </w:p>
    <w:p>
      <w:pPr>
        <w:spacing w:after="30" w:line="276" w:lineRule="auto"/>
        <w:ind w:left="397" w:hanging="198"/>
      </w:pPr>
      <w:r>
        <w:rPr>
          <w:rFonts w:ascii="Times New Roman" w:hAnsi="Times New Roman" w:eastAsia="Times New Roman"/>
        </w:rPr>
        <w:t>• Slug</w:t>
      </w:r>
    </w:p>
    <w:p>
      <w:pPr>
        <w:spacing w:after="30" w:line="276" w:lineRule="auto"/>
        <w:ind w:left="397" w:hanging="198"/>
      </w:pPr>
      <w:r>
        <w:rPr>
          <w:rFonts w:ascii="Times New Roman" w:hAnsi="Times New Roman" w:eastAsia="Times New Roman"/>
        </w:rPr>
        <w:t>• Description</w:t>
      </w:r>
    </w:p>
    <w:p>
      <w:pPr>
        <w:spacing w:after="30" w:line="276" w:lineRule="auto"/>
        <w:ind w:left="397" w:hanging="198"/>
      </w:pPr>
      <w:r>
        <w:rPr>
          <w:rFonts w:ascii="Times New Roman" w:hAnsi="Times New Roman" w:eastAsia="Times New Roman"/>
        </w:rPr>
        <w:t>• LogoUrl</w:t>
      </w:r>
    </w:p>
    <w:p>
      <w:pPr>
        <w:spacing w:after="30" w:line="276" w:lineRule="auto"/>
        <w:ind w:left="397" w:hanging="198"/>
      </w:pPr>
      <w:r>
        <w:rPr>
          <w:rFonts w:ascii="Times New Roman" w:hAnsi="Times New Roman" w:eastAsia="Times New Roman"/>
        </w:rPr>
        <w:t>• IsActive</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BrandId</w:t>
      </w:r>
    </w:p>
    <w:p>
      <w:pPr>
        <w:pStyle w:val="Heading2"/>
      </w:pPr>
      <w:r>
        <w:t>5.3. Bảng Products</w:t>
      </w:r>
    </w:p>
    <w:p>
      <w:pPr>
        <w:spacing w:after="60" w:line="288" w:lineRule="auto"/>
        <w:ind w:firstLine="425"/>
        <w:jc w:val="both"/>
      </w:pPr>
      <w:r>
        <w:rPr>
          <w:rFonts w:ascii="Times New Roman" w:hAnsi="Times New Roman" w:eastAsia="Times New Roman"/>
        </w:rPr>
        <w:t>Mục đích: lưu thông tin chung của sản phẩm.</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ProductId</w:t>
      </w:r>
    </w:p>
    <w:p>
      <w:pPr>
        <w:spacing w:after="30" w:line="276" w:lineRule="auto"/>
        <w:ind w:left="397" w:hanging="198"/>
      </w:pPr>
      <w:r>
        <w:rPr>
          <w:rFonts w:ascii="Times New Roman" w:hAnsi="Times New Roman" w:eastAsia="Times New Roman"/>
        </w:rPr>
        <w:t>• CategoryId</w:t>
      </w:r>
    </w:p>
    <w:p>
      <w:pPr>
        <w:spacing w:after="30" w:line="276" w:lineRule="auto"/>
        <w:ind w:left="397" w:hanging="198"/>
      </w:pPr>
      <w:r>
        <w:rPr>
          <w:rFonts w:ascii="Times New Roman" w:hAnsi="Times New Roman" w:eastAsia="Times New Roman"/>
        </w:rPr>
        <w:t>• BrandId</w:t>
      </w:r>
    </w:p>
    <w:p>
      <w:pPr>
        <w:spacing w:after="30" w:line="276" w:lineRule="auto"/>
        <w:ind w:left="397" w:hanging="198"/>
      </w:pPr>
      <w:r>
        <w:rPr>
          <w:rFonts w:ascii="Times New Roman" w:hAnsi="Times New Roman" w:eastAsia="Times New Roman"/>
        </w:rPr>
        <w:t>• SKU</w:t>
      </w:r>
    </w:p>
    <w:p>
      <w:pPr>
        <w:spacing w:after="30" w:line="276" w:lineRule="auto"/>
        <w:ind w:left="397" w:hanging="198"/>
      </w:pPr>
      <w:r>
        <w:rPr>
          <w:rFonts w:ascii="Times New Roman" w:hAnsi="Times New Roman" w:eastAsia="Times New Roman"/>
        </w:rPr>
        <w:t>• Name</w:t>
      </w:r>
    </w:p>
    <w:p>
      <w:pPr>
        <w:spacing w:after="30" w:line="276" w:lineRule="auto"/>
        <w:ind w:left="397" w:hanging="198"/>
      </w:pPr>
      <w:r>
        <w:rPr>
          <w:rFonts w:ascii="Times New Roman" w:hAnsi="Times New Roman" w:eastAsia="Times New Roman"/>
        </w:rPr>
        <w:t>• Slug</w:t>
      </w:r>
    </w:p>
    <w:p>
      <w:pPr>
        <w:spacing w:after="30" w:line="276" w:lineRule="auto"/>
        <w:ind w:left="397" w:hanging="198"/>
      </w:pPr>
      <w:r>
        <w:rPr>
          <w:rFonts w:ascii="Times New Roman" w:hAnsi="Times New Roman" w:eastAsia="Times New Roman"/>
        </w:rPr>
        <w:t>• Price</w:t>
      </w:r>
    </w:p>
    <w:p>
      <w:pPr>
        <w:spacing w:after="30" w:line="276" w:lineRule="auto"/>
        <w:ind w:left="397" w:hanging="198"/>
      </w:pPr>
      <w:r>
        <w:rPr>
          <w:rFonts w:ascii="Times New Roman" w:hAnsi="Times New Roman" w:eastAsia="Times New Roman"/>
        </w:rPr>
        <w:t>• DiscountPrice</w:t>
      </w:r>
    </w:p>
    <w:p>
      <w:pPr>
        <w:spacing w:after="30" w:line="276" w:lineRule="auto"/>
        <w:ind w:left="397" w:hanging="198"/>
      </w:pPr>
      <w:r>
        <w:rPr>
          <w:rFonts w:ascii="Times New Roman" w:hAnsi="Times New Roman" w:eastAsia="Times New Roman"/>
        </w:rPr>
        <w:t>• StockQuantity</w:t>
      </w:r>
    </w:p>
    <w:p>
      <w:pPr>
        <w:spacing w:after="30" w:line="276" w:lineRule="auto"/>
        <w:ind w:left="397" w:hanging="198"/>
      </w:pPr>
      <w:r>
        <w:rPr>
          <w:rFonts w:ascii="Times New Roman" w:hAnsi="Times New Roman" w:eastAsia="Times New Roman"/>
        </w:rPr>
        <w:t>• SoldQuantity</w:t>
      </w:r>
    </w:p>
    <w:p>
      <w:pPr>
        <w:spacing w:after="30" w:line="276" w:lineRule="auto"/>
        <w:ind w:left="397" w:hanging="198"/>
      </w:pPr>
      <w:r>
        <w:rPr>
          <w:rFonts w:ascii="Times New Roman" w:hAnsi="Times New Roman" w:eastAsia="Times New Roman"/>
        </w:rPr>
        <w:t>• WarrantyMonths</w:t>
      </w:r>
    </w:p>
    <w:p>
      <w:pPr>
        <w:spacing w:after="30" w:line="276" w:lineRule="auto"/>
        <w:ind w:left="397" w:hanging="198"/>
      </w:pPr>
      <w:r>
        <w:rPr>
          <w:rFonts w:ascii="Times New Roman" w:hAnsi="Times New Roman" w:eastAsia="Times New Roman"/>
        </w:rPr>
        <w:t>• ThumbnailUrl</w:t>
      </w:r>
    </w:p>
    <w:p>
      <w:pPr>
        <w:spacing w:after="30" w:line="276" w:lineRule="auto"/>
        <w:ind w:left="397" w:hanging="198"/>
      </w:pPr>
      <w:r>
        <w:rPr>
          <w:rFonts w:ascii="Times New Roman" w:hAnsi="Times New Roman" w:eastAsia="Times New Roman"/>
        </w:rPr>
        <w:t>• ShortDescription</w:t>
      </w:r>
    </w:p>
    <w:p>
      <w:pPr>
        <w:spacing w:after="30" w:line="276" w:lineRule="auto"/>
        <w:ind w:left="397" w:hanging="198"/>
      </w:pPr>
      <w:r>
        <w:rPr>
          <w:rFonts w:ascii="Times New Roman" w:hAnsi="Times New Roman" w:eastAsia="Times New Roman"/>
        </w:rPr>
        <w:t>• Description</w:t>
      </w:r>
    </w:p>
    <w:p>
      <w:pPr>
        <w:spacing w:after="30" w:line="276" w:lineRule="auto"/>
        <w:ind w:left="397" w:hanging="198"/>
      </w:pPr>
      <w:r>
        <w:rPr>
          <w:rFonts w:ascii="Times New Roman" w:hAnsi="Times New Roman" w:eastAsia="Times New Roman"/>
        </w:rPr>
        <w:t>• IsFeatured</w:t>
      </w:r>
    </w:p>
    <w:p>
      <w:pPr>
        <w:spacing w:after="30" w:line="276" w:lineRule="auto"/>
        <w:ind w:left="397" w:hanging="198"/>
      </w:pPr>
      <w:r>
        <w:rPr>
          <w:rFonts w:ascii="Times New Roman" w:hAnsi="Times New Roman" w:eastAsia="Times New Roman"/>
        </w:rPr>
        <w:t>• IsActive</w:t>
      </w:r>
    </w:p>
    <w:p>
      <w:pPr>
        <w:spacing w:after="30" w:line="276" w:lineRule="auto"/>
        <w:ind w:left="397" w:hanging="198"/>
      </w:pPr>
      <w:r>
        <w:rPr>
          <w:rFonts w:ascii="Times New Roman" w:hAnsi="Times New Roman" w:eastAsia="Times New Roman"/>
        </w:rPr>
        <w:t>• CreatedAt</w:t>
      </w:r>
    </w:p>
    <w:p>
      <w:pPr>
        <w:spacing w:after="30" w:line="276" w:lineRule="auto"/>
        <w:ind w:left="397" w:hanging="198"/>
      </w:pPr>
      <w:r>
        <w:rPr>
          <w:rFonts w:ascii="Times New Roman" w:hAnsi="Times New Roman" w:eastAsia="Times New Roman"/>
        </w:rPr>
        <w:t>• UpdatedAt</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ProductId</w:t>
      </w:r>
    </w:p>
    <w:p>
      <w:pPr>
        <w:spacing w:after="30" w:line="276" w:lineRule="auto"/>
        <w:ind w:left="397" w:hanging="198"/>
      </w:pPr>
      <w:r>
        <w:rPr>
          <w:rFonts w:ascii="Times New Roman" w:hAnsi="Times New Roman" w:eastAsia="Times New Roman"/>
        </w:rPr>
        <w:t>• FK: CategoryId -&gt; Categories(CategoryId)</w:t>
      </w:r>
    </w:p>
    <w:p>
      <w:pPr>
        <w:spacing w:after="30" w:line="276" w:lineRule="auto"/>
        <w:ind w:left="397" w:hanging="198"/>
      </w:pPr>
      <w:r>
        <w:rPr>
          <w:rFonts w:ascii="Times New Roman" w:hAnsi="Times New Roman" w:eastAsia="Times New Roman"/>
        </w:rPr>
        <w:t>• FK: BrandId -&gt; Brands(BrandId)</w:t>
      </w:r>
    </w:p>
    <w:p>
      <w:pPr>
        <w:pStyle w:val="Heading2"/>
      </w:pPr>
      <w:r>
        <w:t>5.4. Bảng ProductImages</w:t>
      </w:r>
    </w:p>
    <w:p>
      <w:pPr>
        <w:spacing w:after="60" w:line="288" w:lineRule="auto"/>
        <w:ind w:firstLine="425"/>
        <w:jc w:val="both"/>
      </w:pPr>
      <w:r>
        <w:rPr>
          <w:rFonts w:ascii="Times New Roman" w:hAnsi="Times New Roman" w:eastAsia="Times New Roman"/>
        </w:rPr>
        <w:t>Mục đích: lưu nhiều ảnh cho một sản phẩm.</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ImageId</w:t>
      </w:r>
    </w:p>
    <w:p>
      <w:pPr>
        <w:spacing w:after="30" w:line="276" w:lineRule="auto"/>
        <w:ind w:left="397" w:hanging="198"/>
      </w:pPr>
      <w:r>
        <w:rPr>
          <w:rFonts w:ascii="Times New Roman" w:hAnsi="Times New Roman" w:eastAsia="Times New Roman"/>
        </w:rPr>
        <w:t>• ProductId</w:t>
      </w:r>
    </w:p>
    <w:p>
      <w:pPr>
        <w:spacing w:after="30" w:line="276" w:lineRule="auto"/>
        <w:ind w:left="397" w:hanging="198"/>
      </w:pPr>
      <w:r>
        <w:rPr>
          <w:rFonts w:ascii="Times New Roman" w:hAnsi="Times New Roman" w:eastAsia="Times New Roman"/>
        </w:rPr>
        <w:t>• ImageUrl</w:t>
      </w:r>
    </w:p>
    <w:p>
      <w:pPr>
        <w:spacing w:after="30" w:line="276" w:lineRule="auto"/>
        <w:ind w:left="397" w:hanging="198"/>
      </w:pPr>
      <w:r>
        <w:rPr>
          <w:rFonts w:ascii="Times New Roman" w:hAnsi="Times New Roman" w:eastAsia="Times New Roman"/>
        </w:rPr>
        <w:t>• AltText</w:t>
      </w:r>
    </w:p>
    <w:p>
      <w:pPr>
        <w:spacing w:after="30" w:line="276" w:lineRule="auto"/>
        <w:ind w:left="397" w:hanging="198"/>
      </w:pPr>
      <w:r>
        <w:rPr>
          <w:rFonts w:ascii="Times New Roman" w:hAnsi="Times New Roman" w:eastAsia="Times New Roman"/>
        </w:rPr>
        <w:t>• SortOrder</w:t>
      </w:r>
    </w:p>
    <w:p>
      <w:pPr>
        <w:spacing w:after="30" w:line="276" w:lineRule="auto"/>
        <w:ind w:left="397" w:hanging="198"/>
      </w:pPr>
      <w:r>
        <w:rPr>
          <w:rFonts w:ascii="Times New Roman" w:hAnsi="Times New Roman" w:eastAsia="Times New Roman"/>
        </w:rPr>
        <w:t>• IsPrimary</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ImageId</w:t>
      </w:r>
    </w:p>
    <w:p>
      <w:pPr>
        <w:spacing w:after="30" w:line="276" w:lineRule="auto"/>
        <w:ind w:left="397" w:hanging="198"/>
      </w:pPr>
      <w:r>
        <w:rPr>
          <w:rFonts w:ascii="Times New Roman" w:hAnsi="Times New Roman" w:eastAsia="Times New Roman"/>
        </w:rPr>
        <w:t>• FK: ProductId -&gt; Products(ProductId)</w:t>
      </w:r>
    </w:p>
    <w:p>
      <w:pPr>
        <w:pStyle w:val="Heading2"/>
      </w:pPr>
      <w:r>
        <w:t>5.5. Bảng SpecificationDefinitions</w:t>
      </w:r>
    </w:p>
    <w:p>
      <w:pPr>
        <w:spacing w:after="60" w:line="288" w:lineRule="auto"/>
        <w:ind w:firstLine="425"/>
        <w:jc w:val="both"/>
      </w:pPr>
      <w:r>
        <w:rPr>
          <w:rFonts w:ascii="Times New Roman" w:hAnsi="Times New Roman" w:eastAsia="Times New Roman"/>
        </w:rPr>
        <w:t>Mục đích: định nghĩa thông số cho từng danh mục.</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SpecDefId</w:t>
      </w:r>
    </w:p>
    <w:p>
      <w:pPr>
        <w:spacing w:after="30" w:line="276" w:lineRule="auto"/>
        <w:ind w:left="397" w:hanging="198"/>
      </w:pPr>
      <w:r>
        <w:rPr>
          <w:rFonts w:ascii="Times New Roman" w:hAnsi="Times New Roman" w:eastAsia="Times New Roman"/>
        </w:rPr>
        <w:t>• CategoryId</w:t>
      </w:r>
    </w:p>
    <w:p>
      <w:pPr>
        <w:spacing w:after="30" w:line="276" w:lineRule="auto"/>
        <w:ind w:left="397" w:hanging="198"/>
      </w:pPr>
      <w:r>
        <w:rPr>
          <w:rFonts w:ascii="Times New Roman" w:hAnsi="Times New Roman" w:eastAsia="Times New Roman"/>
        </w:rPr>
        <w:t>• SpecName</w:t>
      </w:r>
    </w:p>
    <w:p>
      <w:pPr>
        <w:spacing w:after="30" w:line="276" w:lineRule="auto"/>
        <w:ind w:left="397" w:hanging="198"/>
      </w:pPr>
      <w:r>
        <w:rPr>
          <w:rFonts w:ascii="Times New Roman" w:hAnsi="Times New Roman" w:eastAsia="Times New Roman"/>
        </w:rPr>
        <w:t>• DataType</w:t>
      </w:r>
    </w:p>
    <w:p>
      <w:pPr>
        <w:spacing w:after="60" w:line="288" w:lineRule="auto"/>
        <w:ind w:firstLine="425"/>
        <w:jc w:val="both"/>
      </w:pPr>
      <w:r>
        <w:rPr>
          <w:rFonts w:ascii="Times New Roman" w:hAnsi="Times New Roman" w:eastAsia="Times New Roman"/>
        </w:rPr>
        <w:t>Giá trị gợi ý: text, number, boolean</w:t>
      </w:r>
    </w:p>
    <w:p>
      <w:pPr>
        <w:spacing w:after="30" w:line="276" w:lineRule="auto"/>
        <w:ind w:left="397" w:hanging="198"/>
      </w:pPr>
      <w:r>
        <w:rPr>
          <w:rFonts w:ascii="Times New Roman" w:hAnsi="Times New Roman" w:eastAsia="Times New Roman"/>
        </w:rPr>
        <w:t>• Unit</w:t>
      </w:r>
    </w:p>
    <w:p>
      <w:pPr>
        <w:spacing w:after="30" w:line="276" w:lineRule="auto"/>
        <w:ind w:left="397" w:hanging="198"/>
      </w:pPr>
      <w:r>
        <w:rPr>
          <w:rFonts w:ascii="Times New Roman" w:hAnsi="Times New Roman" w:eastAsia="Times New Roman"/>
        </w:rPr>
        <w:t>• GroupName</w:t>
      </w:r>
    </w:p>
    <w:p>
      <w:pPr>
        <w:spacing w:after="30" w:line="276" w:lineRule="auto"/>
        <w:ind w:left="397" w:hanging="198"/>
      </w:pPr>
      <w:r>
        <w:rPr>
          <w:rFonts w:ascii="Times New Roman" w:hAnsi="Times New Roman" w:eastAsia="Times New Roman"/>
        </w:rPr>
        <w:t>• DisplayOrder</w:t>
      </w:r>
    </w:p>
    <w:p>
      <w:pPr>
        <w:spacing w:after="30" w:line="276" w:lineRule="auto"/>
        <w:ind w:left="397" w:hanging="198"/>
      </w:pPr>
      <w:r>
        <w:rPr>
          <w:rFonts w:ascii="Times New Roman" w:hAnsi="Times New Roman" w:eastAsia="Times New Roman"/>
        </w:rPr>
        <w:t>• IsFilterable</w:t>
      </w:r>
    </w:p>
    <w:p>
      <w:pPr>
        <w:spacing w:after="30" w:line="276" w:lineRule="auto"/>
        <w:ind w:left="397" w:hanging="198"/>
      </w:pPr>
      <w:r>
        <w:rPr>
          <w:rFonts w:ascii="Times New Roman" w:hAnsi="Times New Roman" w:eastAsia="Times New Roman"/>
        </w:rPr>
        <w:t>• IsActive</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SpecDefId</w:t>
      </w:r>
    </w:p>
    <w:p>
      <w:pPr>
        <w:spacing w:after="30" w:line="276" w:lineRule="auto"/>
        <w:ind w:left="397" w:hanging="198"/>
      </w:pPr>
      <w:r>
        <w:rPr>
          <w:rFonts w:ascii="Times New Roman" w:hAnsi="Times New Roman" w:eastAsia="Times New Roman"/>
        </w:rPr>
        <w:t>• FK: CategoryId -&gt; Categories(CategoryId)</w:t>
      </w:r>
    </w:p>
    <w:p>
      <w:pPr>
        <w:spacing w:after="60" w:line="288" w:lineRule="auto"/>
        <w:ind w:firstLine="425"/>
        <w:jc w:val="both"/>
      </w:pPr>
      <w:r>
        <w:rPr>
          <w:rFonts w:ascii="Times New Roman" w:hAnsi="Times New Roman" w:eastAsia="Times New Roman"/>
        </w:rPr>
        <w:t>Ví dụ:</w:t>
      </w:r>
    </w:p>
    <w:p>
      <w:pPr>
        <w:spacing w:after="30" w:line="276" w:lineRule="auto"/>
        <w:ind w:left="397" w:hanging="198"/>
      </w:pPr>
      <w:r>
        <w:rPr>
          <w:rFonts w:ascii="Times New Roman" w:hAnsi="Times New Roman" w:eastAsia="Times New Roman"/>
        </w:rPr>
        <w:t>• Category = Laptop, SpecName = RAM, DataType = number, Unit = GB</w:t>
      </w:r>
    </w:p>
    <w:p>
      <w:pPr>
        <w:spacing w:after="30" w:line="276" w:lineRule="auto"/>
        <w:ind w:left="397" w:hanging="198"/>
      </w:pPr>
      <w:r>
        <w:rPr>
          <w:rFonts w:ascii="Times New Roman" w:hAnsi="Times New Roman" w:eastAsia="Times New Roman"/>
        </w:rPr>
        <w:t>• Category = Màn hình, SpecName = Tần số quét, DataType = number, Unit = Hz</w:t>
      </w:r>
    </w:p>
    <w:p>
      <w:pPr>
        <w:pStyle w:val="Heading2"/>
      </w:pPr>
      <w:r>
        <w:t>5.6. Bảng ProductSpecifications</w:t>
      </w:r>
    </w:p>
    <w:p>
      <w:pPr>
        <w:spacing w:after="60" w:line="288" w:lineRule="auto"/>
        <w:ind w:firstLine="425"/>
        <w:jc w:val="both"/>
      </w:pPr>
      <w:r>
        <w:rPr>
          <w:rFonts w:ascii="Times New Roman" w:hAnsi="Times New Roman" w:eastAsia="Times New Roman"/>
        </w:rPr>
        <w:t>Mục đích: lưu giá trị thông số của từng sản phẩm.</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ProductSpecId</w:t>
      </w:r>
    </w:p>
    <w:p>
      <w:pPr>
        <w:spacing w:after="30" w:line="276" w:lineRule="auto"/>
        <w:ind w:left="397" w:hanging="198"/>
      </w:pPr>
      <w:r>
        <w:rPr>
          <w:rFonts w:ascii="Times New Roman" w:hAnsi="Times New Roman" w:eastAsia="Times New Roman"/>
        </w:rPr>
        <w:t>• ProductId</w:t>
      </w:r>
    </w:p>
    <w:p>
      <w:pPr>
        <w:spacing w:after="30" w:line="276" w:lineRule="auto"/>
        <w:ind w:left="397" w:hanging="198"/>
      </w:pPr>
      <w:r>
        <w:rPr>
          <w:rFonts w:ascii="Times New Roman" w:hAnsi="Times New Roman" w:eastAsia="Times New Roman"/>
        </w:rPr>
        <w:t>• SpecDefId</w:t>
      </w:r>
    </w:p>
    <w:p>
      <w:pPr>
        <w:spacing w:after="30" w:line="276" w:lineRule="auto"/>
        <w:ind w:left="397" w:hanging="198"/>
      </w:pPr>
      <w:r>
        <w:rPr>
          <w:rFonts w:ascii="Times New Roman" w:hAnsi="Times New Roman" w:eastAsia="Times New Roman"/>
        </w:rPr>
        <w:t>• ValueText</w:t>
      </w:r>
    </w:p>
    <w:p>
      <w:pPr>
        <w:spacing w:after="30" w:line="276" w:lineRule="auto"/>
        <w:ind w:left="397" w:hanging="198"/>
      </w:pPr>
      <w:r>
        <w:rPr>
          <w:rFonts w:ascii="Times New Roman" w:hAnsi="Times New Roman" w:eastAsia="Times New Roman"/>
        </w:rPr>
        <w:t>• ValueNumber</w:t>
      </w:r>
    </w:p>
    <w:p>
      <w:pPr>
        <w:spacing w:after="30" w:line="276" w:lineRule="auto"/>
        <w:ind w:left="397" w:hanging="198"/>
      </w:pPr>
      <w:r>
        <w:rPr>
          <w:rFonts w:ascii="Times New Roman" w:hAnsi="Times New Roman" w:eastAsia="Times New Roman"/>
        </w:rPr>
        <w:t>• ValueBoolean</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ProductSpecId</w:t>
      </w:r>
    </w:p>
    <w:p>
      <w:pPr>
        <w:spacing w:after="30" w:line="276" w:lineRule="auto"/>
        <w:ind w:left="397" w:hanging="198"/>
      </w:pPr>
      <w:r>
        <w:rPr>
          <w:rFonts w:ascii="Times New Roman" w:hAnsi="Times New Roman" w:eastAsia="Times New Roman"/>
        </w:rPr>
        <w:t>• FK: ProductId -&gt; Products(ProductId)</w:t>
      </w:r>
    </w:p>
    <w:p>
      <w:pPr>
        <w:spacing w:after="30" w:line="276" w:lineRule="auto"/>
        <w:ind w:left="397" w:hanging="198"/>
      </w:pPr>
      <w:r>
        <w:rPr>
          <w:rFonts w:ascii="Times New Roman" w:hAnsi="Times New Roman" w:eastAsia="Times New Roman"/>
        </w:rPr>
        <w:t>• FK: SpecDefId -&gt; SpecificationDefinitions(SpecDefId)</w:t>
      </w:r>
    </w:p>
    <w:p>
      <w:pPr>
        <w:spacing w:after="60" w:line="288" w:lineRule="auto"/>
        <w:ind w:firstLine="425"/>
        <w:jc w:val="both"/>
      </w:pPr>
      <w:r>
        <w:rPr>
          <w:rFonts w:ascii="Times New Roman" w:hAnsi="Times New Roman" w:eastAsia="Times New Roman"/>
        </w:rPr>
        <w:t>Ghi chú:</w:t>
      </w:r>
    </w:p>
    <w:p>
      <w:pPr>
        <w:spacing w:after="30" w:line="276" w:lineRule="auto"/>
        <w:ind w:left="397" w:hanging="198"/>
      </w:pPr>
      <w:r>
        <w:rPr>
          <w:rFonts w:ascii="Times New Roman" w:hAnsi="Times New Roman" w:eastAsia="Times New Roman"/>
        </w:rPr>
        <w:t>• Nếu DataType = text thì dùng ValueText</w:t>
      </w:r>
    </w:p>
    <w:p>
      <w:pPr>
        <w:spacing w:after="30" w:line="276" w:lineRule="auto"/>
        <w:ind w:left="397" w:hanging="198"/>
      </w:pPr>
      <w:r>
        <w:rPr>
          <w:rFonts w:ascii="Times New Roman" w:hAnsi="Times New Roman" w:eastAsia="Times New Roman"/>
        </w:rPr>
        <w:t>• Nếu DataType = number thì dùng ValueNumber</w:t>
      </w:r>
    </w:p>
    <w:p>
      <w:pPr>
        <w:spacing w:after="30" w:line="276" w:lineRule="auto"/>
        <w:ind w:left="397" w:hanging="198"/>
      </w:pPr>
      <w:r>
        <w:rPr>
          <w:rFonts w:ascii="Times New Roman" w:hAnsi="Times New Roman" w:eastAsia="Times New Roman"/>
        </w:rPr>
        <w:t>• Nếu DataType = boolean thì dùng ValueBoolean</w:t>
      </w:r>
    </w:p>
    <w:p>
      <w:pPr>
        <w:pStyle w:val="Heading2"/>
      </w:pPr>
      <w:r>
        <w:t>5.7. Bảng ApplicationUsers</w:t>
      </w:r>
    </w:p>
    <w:p>
      <w:pPr>
        <w:spacing w:after="60" w:line="288" w:lineRule="auto"/>
        <w:ind w:firstLine="425"/>
        <w:jc w:val="both"/>
      </w:pPr>
      <w:r>
        <w:rPr>
          <w:rFonts w:ascii="Times New Roman" w:hAnsi="Times New Roman" w:eastAsia="Times New Roman"/>
        </w:rPr>
        <w:t>Mục đích: lưu người dùng hệ thống.</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UserId</w:t>
      </w:r>
    </w:p>
    <w:p>
      <w:pPr>
        <w:spacing w:after="30" w:line="276" w:lineRule="auto"/>
        <w:ind w:left="397" w:hanging="198"/>
      </w:pPr>
      <w:r>
        <w:rPr>
          <w:rFonts w:ascii="Times New Roman" w:hAnsi="Times New Roman" w:eastAsia="Times New Roman"/>
        </w:rPr>
        <w:t>• UserName</w:t>
      </w:r>
    </w:p>
    <w:p>
      <w:pPr>
        <w:spacing w:after="30" w:line="276" w:lineRule="auto"/>
        <w:ind w:left="397" w:hanging="198"/>
      </w:pPr>
      <w:r>
        <w:rPr>
          <w:rFonts w:ascii="Times New Roman" w:hAnsi="Times New Roman" w:eastAsia="Times New Roman"/>
        </w:rPr>
        <w:t>• Email</w:t>
      </w:r>
    </w:p>
    <w:p>
      <w:pPr>
        <w:spacing w:after="30" w:line="276" w:lineRule="auto"/>
        <w:ind w:left="397" w:hanging="198"/>
      </w:pPr>
      <w:r>
        <w:rPr>
          <w:rFonts w:ascii="Times New Roman" w:hAnsi="Times New Roman" w:eastAsia="Times New Roman"/>
        </w:rPr>
        <w:t>• PasswordHash</w:t>
      </w:r>
    </w:p>
    <w:p>
      <w:pPr>
        <w:spacing w:after="30" w:line="276" w:lineRule="auto"/>
        <w:ind w:left="397" w:hanging="198"/>
      </w:pPr>
      <w:r>
        <w:rPr>
          <w:rFonts w:ascii="Times New Roman" w:hAnsi="Times New Roman" w:eastAsia="Times New Roman"/>
        </w:rPr>
        <w:t>• FullName</w:t>
      </w:r>
    </w:p>
    <w:p>
      <w:pPr>
        <w:spacing w:after="30" w:line="276" w:lineRule="auto"/>
        <w:ind w:left="397" w:hanging="198"/>
      </w:pPr>
      <w:r>
        <w:rPr>
          <w:rFonts w:ascii="Times New Roman" w:hAnsi="Times New Roman" w:eastAsia="Times New Roman"/>
        </w:rPr>
        <w:t>• PhoneNumber</w:t>
      </w:r>
    </w:p>
    <w:p>
      <w:pPr>
        <w:spacing w:after="30" w:line="276" w:lineRule="auto"/>
        <w:ind w:left="397" w:hanging="198"/>
      </w:pPr>
      <w:r>
        <w:rPr>
          <w:rFonts w:ascii="Times New Roman" w:hAnsi="Times New Roman" w:eastAsia="Times New Roman"/>
        </w:rPr>
        <w:t>• AvatarUrl</w:t>
      </w:r>
    </w:p>
    <w:p>
      <w:pPr>
        <w:spacing w:after="30" w:line="276" w:lineRule="auto"/>
        <w:ind w:left="397" w:hanging="198"/>
      </w:pPr>
      <w:r>
        <w:rPr>
          <w:rFonts w:ascii="Times New Roman" w:hAnsi="Times New Roman" w:eastAsia="Times New Roman"/>
        </w:rPr>
        <w:t>• IsActive</w:t>
      </w:r>
    </w:p>
    <w:p>
      <w:pPr>
        <w:spacing w:after="30" w:line="276" w:lineRule="auto"/>
        <w:ind w:left="397" w:hanging="198"/>
      </w:pPr>
      <w:r>
        <w:rPr>
          <w:rFonts w:ascii="Times New Roman" w:hAnsi="Times New Roman" w:eastAsia="Times New Roman"/>
        </w:rPr>
        <w:t>• MustChangePassword</w:t>
      </w:r>
    </w:p>
    <w:p>
      <w:pPr>
        <w:spacing w:after="30" w:line="276" w:lineRule="auto"/>
        <w:ind w:left="397" w:hanging="198"/>
      </w:pPr>
      <w:r>
        <w:rPr>
          <w:rFonts w:ascii="Times New Roman" w:hAnsi="Times New Roman" w:eastAsia="Times New Roman"/>
        </w:rPr>
        <w:t>• CreatedByUserId</w:t>
      </w:r>
    </w:p>
    <w:p>
      <w:pPr>
        <w:spacing w:after="30" w:line="276" w:lineRule="auto"/>
        <w:ind w:left="397" w:hanging="198"/>
      </w:pPr>
      <w:r>
        <w:rPr>
          <w:rFonts w:ascii="Times New Roman" w:hAnsi="Times New Roman" w:eastAsia="Times New Roman"/>
        </w:rPr>
        <w:t>• CreatedAt</w:t>
      </w:r>
    </w:p>
    <w:p>
      <w:pPr>
        <w:spacing w:after="30" w:line="276" w:lineRule="auto"/>
        <w:ind w:left="397" w:hanging="198"/>
      </w:pPr>
      <w:r>
        <w:rPr>
          <w:rFonts w:ascii="Times New Roman" w:hAnsi="Times New Roman" w:eastAsia="Times New Roman"/>
        </w:rPr>
        <w:t>• UpdatedAt</w:t>
      </w:r>
    </w:p>
    <w:p>
      <w:pPr>
        <w:spacing w:after="60" w:line="288" w:lineRule="auto"/>
        <w:ind w:firstLine="425"/>
        <w:jc w:val="both"/>
      </w:pPr>
      <w:r>
        <w:rPr>
          <w:rFonts w:ascii="Times New Roman" w:hAnsi="Times New Roman" w:eastAsia="Times New Roman"/>
        </w:rPr>
        <w:t>Ý nghĩa bổ sung:</w:t>
      </w:r>
    </w:p>
    <w:p>
      <w:pPr>
        <w:spacing w:after="30" w:line="276" w:lineRule="auto"/>
        <w:ind w:left="397" w:hanging="198"/>
      </w:pPr>
      <w:r>
        <w:rPr>
          <w:rFonts w:ascii="Times New Roman" w:hAnsi="Times New Roman" w:eastAsia="Times New Roman"/>
        </w:rPr>
        <w:t>• MustChangePassword: đánh dấu tài khoản do Admin tạo và yêu cầu người dùng đổi mật khẩu ở lần đăng nhập đầu</w:t>
      </w:r>
    </w:p>
    <w:p>
      <w:pPr>
        <w:spacing w:after="30" w:line="276" w:lineRule="auto"/>
        <w:ind w:left="397" w:hanging="198"/>
      </w:pPr>
      <w:r>
        <w:rPr>
          <w:rFonts w:ascii="Times New Roman" w:hAnsi="Times New Roman" w:eastAsia="Times New Roman"/>
        </w:rPr>
        <w:t>• CreatedByUserId: xác định tài khoản nào đã tạo user này; nếu null thì có thể hiểu là tài khoản tự đăng ký hoặc tài khoản hệ thống khởi tạo</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UserId</w:t>
      </w:r>
    </w:p>
    <w:p>
      <w:pPr>
        <w:spacing w:after="30" w:line="276" w:lineRule="auto"/>
        <w:ind w:left="397" w:hanging="198"/>
      </w:pPr>
      <w:r>
        <w:rPr>
          <w:rFonts w:ascii="Times New Roman" w:hAnsi="Times New Roman" w:eastAsia="Times New Roman"/>
        </w:rPr>
        <w:t>• FK: CreatedByUserId -&gt; ApplicationUsers(UserId)</w:t>
      </w:r>
    </w:p>
    <w:p>
      <w:pPr>
        <w:spacing w:after="60" w:line="288" w:lineRule="auto"/>
        <w:ind w:firstLine="425"/>
        <w:jc w:val="both"/>
      </w:pPr>
      <w:r>
        <w:rPr>
          <w:rFonts w:ascii="Times New Roman" w:hAnsi="Times New Roman" w:eastAsia="Times New Roman"/>
        </w:rPr>
        <w:t>Ghi chú:</w:t>
      </w:r>
    </w:p>
    <w:p>
      <w:pPr>
        <w:spacing w:after="30" w:line="276" w:lineRule="auto"/>
        <w:ind w:left="397" w:hanging="198"/>
      </w:pPr>
      <w:r>
        <w:rPr>
          <w:rFonts w:ascii="Times New Roman" w:hAnsi="Times New Roman" w:eastAsia="Times New Roman"/>
        </w:rPr>
        <w:t>• Khi làm thật bằng Identity, bảng vật lý sẽ là AspNetUsers, còn ApplicationUser là lớp mở rộng</w:t>
      </w:r>
    </w:p>
    <w:p>
      <w:pPr>
        <w:spacing w:after="30" w:line="276" w:lineRule="auto"/>
        <w:ind w:left="397" w:hanging="198"/>
      </w:pPr>
      <w:r>
        <w:rPr>
          <w:rFonts w:ascii="Times New Roman" w:hAnsi="Times New Roman" w:eastAsia="Times New Roman"/>
        </w:rPr>
        <w:t>• Một người dùng có thể có một hoặc nhiều vai trò thông qua bảng UserRoles</w:t>
      </w:r>
    </w:p>
    <w:p>
      <w:pPr>
        <w:pStyle w:val="Heading2"/>
      </w:pPr>
      <w:r>
        <w:t>5.8. Bảng Roles</w:t>
      </w:r>
    </w:p>
    <w:p>
      <w:pPr>
        <w:spacing w:after="60" w:line="288" w:lineRule="auto"/>
        <w:ind w:firstLine="425"/>
        <w:jc w:val="both"/>
      </w:pPr>
      <w:r>
        <w:rPr>
          <w:rFonts w:ascii="Times New Roman" w:hAnsi="Times New Roman" w:eastAsia="Times New Roman"/>
        </w:rPr>
        <w:t>Mục đích: lưu vai trò.</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RoleId</w:t>
      </w:r>
    </w:p>
    <w:p>
      <w:pPr>
        <w:spacing w:after="30" w:line="276" w:lineRule="auto"/>
        <w:ind w:left="397" w:hanging="198"/>
      </w:pPr>
      <w:r>
        <w:rPr>
          <w:rFonts w:ascii="Times New Roman" w:hAnsi="Times New Roman" w:eastAsia="Times New Roman"/>
        </w:rPr>
        <w:t>• Name</w:t>
      </w:r>
    </w:p>
    <w:p>
      <w:pPr>
        <w:spacing w:after="30" w:line="276" w:lineRule="auto"/>
        <w:ind w:left="397" w:hanging="198"/>
      </w:pPr>
      <w:r>
        <w:rPr>
          <w:rFonts w:ascii="Times New Roman" w:hAnsi="Times New Roman" w:eastAsia="Times New Roman"/>
        </w:rPr>
        <w:t>• NormalizedName</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RoleId</w:t>
      </w:r>
    </w:p>
    <w:p>
      <w:pPr>
        <w:spacing w:after="60" w:line="288" w:lineRule="auto"/>
        <w:ind w:firstLine="425"/>
        <w:jc w:val="both"/>
      </w:pPr>
      <w:r>
        <w:rPr>
          <w:rFonts w:ascii="Times New Roman" w:hAnsi="Times New Roman" w:eastAsia="Times New Roman"/>
        </w:rPr>
        <w:t>Gợi ý giá trị dữ liệu:</w:t>
      </w:r>
    </w:p>
    <w:p>
      <w:pPr>
        <w:spacing w:after="30" w:line="276" w:lineRule="auto"/>
        <w:ind w:left="397" w:hanging="198"/>
      </w:pPr>
      <w:r>
        <w:rPr>
          <w:rFonts w:ascii="Times New Roman" w:hAnsi="Times New Roman" w:eastAsia="Times New Roman"/>
        </w:rPr>
        <w:t>• Customer</w:t>
      </w:r>
    </w:p>
    <w:p>
      <w:pPr>
        <w:spacing w:after="30" w:line="276" w:lineRule="auto"/>
        <w:ind w:left="397" w:hanging="198"/>
      </w:pPr>
      <w:r>
        <w:rPr>
          <w:rFonts w:ascii="Times New Roman" w:hAnsi="Times New Roman" w:eastAsia="Times New Roman"/>
        </w:rPr>
        <w:t>• SalesStaff</w:t>
      </w:r>
    </w:p>
    <w:p>
      <w:pPr>
        <w:spacing w:after="30" w:line="276" w:lineRule="auto"/>
        <w:ind w:left="397" w:hanging="198"/>
      </w:pPr>
      <w:r>
        <w:rPr>
          <w:rFonts w:ascii="Times New Roman" w:hAnsi="Times New Roman" w:eastAsia="Times New Roman"/>
        </w:rPr>
        <w:t>• WarehouseStaff</w:t>
      </w:r>
    </w:p>
    <w:p>
      <w:pPr>
        <w:spacing w:after="30" w:line="276" w:lineRule="auto"/>
        <w:ind w:left="397" w:hanging="198"/>
      </w:pPr>
      <w:r>
        <w:rPr>
          <w:rFonts w:ascii="Times New Roman" w:hAnsi="Times New Roman" w:eastAsia="Times New Roman"/>
        </w:rPr>
        <w:t>• SupportStaff</w:t>
      </w:r>
    </w:p>
    <w:p>
      <w:pPr>
        <w:spacing w:after="30" w:line="276" w:lineRule="auto"/>
        <w:ind w:left="397" w:hanging="198"/>
      </w:pPr>
      <w:r>
        <w:rPr>
          <w:rFonts w:ascii="Times New Roman" w:hAnsi="Times New Roman" w:eastAsia="Times New Roman"/>
        </w:rPr>
        <w:t>• Admin</w:t>
      </w:r>
    </w:p>
    <w:p>
      <w:pPr>
        <w:pStyle w:val="Heading2"/>
      </w:pPr>
      <w:r>
        <w:t>5.9. Bảng UserRoles</w:t>
      </w:r>
    </w:p>
    <w:p>
      <w:pPr>
        <w:spacing w:after="60" w:line="288" w:lineRule="auto"/>
        <w:ind w:firstLine="425"/>
        <w:jc w:val="both"/>
      </w:pPr>
      <w:r>
        <w:rPr>
          <w:rFonts w:ascii="Times New Roman" w:hAnsi="Times New Roman" w:eastAsia="Times New Roman"/>
        </w:rPr>
        <w:t>Mục đích: ánh xạ người dùng và vai trò.</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UserId</w:t>
      </w:r>
    </w:p>
    <w:p>
      <w:pPr>
        <w:spacing w:after="30" w:line="276" w:lineRule="auto"/>
        <w:ind w:left="397" w:hanging="198"/>
      </w:pPr>
      <w:r>
        <w:rPr>
          <w:rFonts w:ascii="Times New Roman" w:hAnsi="Times New Roman" w:eastAsia="Times New Roman"/>
        </w:rPr>
        <w:t>• RoleId</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kép: (UserId, RoleId)</w:t>
      </w:r>
    </w:p>
    <w:p>
      <w:pPr>
        <w:spacing w:after="30" w:line="276" w:lineRule="auto"/>
        <w:ind w:left="397" w:hanging="198"/>
      </w:pPr>
      <w:r>
        <w:rPr>
          <w:rFonts w:ascii="Times New Roman" w:hAnsi="Times New Roman" w:eastAsia="Times New Roman"/>
        </w:rPr>
        <w:t>• FK: UserId -&gt; ApplicationUsers(UserId)</w:t>
      </w:r>
    </w:p>
    <w:p>
      <w:pPr>
        <w:spacing w:after="30" w:line="276" w:lineRule="auto"/>
        <w:ind w:left="397" w:hanging="198"/>
      </w:pPr>
      <w:r>
        <w:rPr>
          <w:rFonts w:ascii="Times New Roman" w:hAnsi="Times New Roman" w:eastAsia="Times New Roman"/>
        </w:rPr>
        <w:t>• FK: RoleId -&gt; Roles(RoleId)</w:t>
      </w:r>
    </w:p>
    <w:p>
      <w:pPr>
        <w:spacing w:after="60" w:line="288" w:lineRule="auto"/>
        <w:ind w:firstLine="425"/>
        <w:jc w:val="both"/>
      </w:pPr>
      <w:r>
        <w:rPr>
          <w:rFonts w:ascii="Times New Roman" w:hAnsi="Times New Roman" w:eastAsia="Times New Roman"/>
        </w:rPr>
        <w:t>Ghi chú nghiệp vụ:</w:t>
      </w:r>
    </w:p>
    <w:p>
      <w:pPr>
        <w:spacing w:after="30" w:line="276" w:lineRule="auto"/>
        <w:ind w:left="397" w:hanging="198"/>
      </w:pPr>
      <w:r>
        <w:rPr>
          <w:rFonts w:ascii="Times New Roman" w:hAnsi="Times New Roman" w:eastAsia="Times New Roman"/>
        </w:rPr>
        <w:t>• Một user có thể mang nhiều role cùng lúc</w:t>
      </w:r>
    </w:p>
    <w:p>
      <w:pPr>
        <w:spacing w:after="30" w:line="276" w:lineRule="auto"/>
        <w:ind w:left="397" w:hanging="198"/>
      </w:pPr>
      <w:r>
        <w:rPr>
          <w:rFonts w:ascii="Times New Roman" w:hAnsi="Times New Roman" w:eastAsia="Times New Roman"/>
        </w:rPr>
        <w:t>• Một user tự đăng ký sẽ mặc định được gán role Customer</w:t>
      </w:r>
    </w:p>
    <w:p>
      <w:pPr>
        <w:spacing w:after="30" w:line="276" w:lineRule="auto"/>
        <w:ind w:left="397" w:hanging="198"/>
      </w:pPr>
      <w:r>
        <w:rPr>
          <w:rFonts w:ascii="Times New Roman" w:hAnsi="Times New Roman" w:eastAsia="Times New Roman"/>
        </w:rPr>
        <w:t>• Admin có thể thêm hoặc gỡ role cho user</w:t>
      </w:r>
    </w:p>
    <w:p>
      <w:pPr>
        <w:spacing w:after="30" w:line="276" w:lineRule="auto"/>
        <w:ind w:left="397" w:hanging="198"/>
      </w:pPr>
      <w:r>
        <w:rPr>
          <w:rFonts w:ascii="Times New Roman" w:hAnsi="Times New Roman" w:eastAsia="Times New Roman"/>
        </w:rPr>
        <w:t>• Admin có thể gán nhiều role cho một nhân viên, ví dụ SalesStaff và WarehouseStaff</w:t>
      </w:r>
    </w:p>
    <w:p>
      <w:pPr>
        <w:spacing w:after="30" w:line="276" w:lineRule="auto"/>
        <w:ind w:left="397" w:hanging="198"/>
      </w:pPr>
      <w:r>
        <w:rPr>
          <w:rFonts w:ascii="Times New Roman" w:hAnsi="Times New Roman" w:eastAsia="Times New Roman"/>
        </w:rPr>
        <w:t>• Admin là vai trò cao nhất, có thể truy cập các chức năng quản trị và các khu vực nghiệp vụ nội bộ theo cấu hình phân quyền của hệ thống</w:t>
      </w:r>
    </w:p>
    <w:p>
      <w:pPr>
        <w:pStyle w:val="Heading2"/>
      </w:pPr>
      <w:r>
        <w:t>5.10. Bảng UserAddresses</w:t>
      </w:r>
    </w:p>
    <w:p>
      <w:pPr>
        <w:spacing w:after="60" w:line="288" w:lineRule="auto"/>
        <w:ind w:firstLine="425"/>
        <w:jc w:val="both"/>
      </w:pPr>
      <w:r>
        <w:rPr>
          <w:rFonts w:ascii="Times New Roman" w:hAnsi="Times New Roman" w:eastAsia="Times New Roman"/>
        </w:rPr>
        <w:t>Mục đích: lưu địa chỉ giao hàng.</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AddressId</w:t>
      </w:r>
    </w:p>
    <w:p>
      <w:pPr>
        <w:spacing w:after="30" w:line="276" w:lineRule="auto"/>
        <w:ind w:left="397" w:hanging="198"/>
      </w:pPr>
      <w:r>
        <w:rPr>
          <w:rFonts w:ascii="Times New Roman" w:hAnsi="Times New Roman" w:eastAsia="Times New Roman"/>
        </w:rPr>
        <w:t>• UserId</w:t>
      </w:r>
    </w:p>
    <w:p>
      <w:pPr>
        <w:spacing w:after="30" w:line="276" w:lineRule="auto"/>
        <w:ind w:left="397" w:hanging="198"/>
      </w:pPr>
      <w:r>
        <w:rPr>
          <w:rFonts w:ascii="Times New Roman" w:hAnsi="Times New Roman" w:eastAsia="Times New Roman"/>
        </w:rPr>
        <w:t>• ReceiverName</w:t>
      </w:r>
    </w:p>
    <w:p>
      <w:pPr>
        <w:spacing w:after="30" w:line="276" w:lineRule="auto"/>
        <w:ind w:left="397" w:hanging="198"/>
      </w:pPr>
      <w:r>
        <w:rPr>
          <w:rFonts w:ascii="Times New Roman" w:hAnsi="Times New Roman" w:eastAsia="Times New Roman"/>
        </w:rPr>
        <w:t>• ReceiverPhone</w:t>
      </w:r>
    </w:p>
    <w:p>
      <w:pPr>
        <w:spacing w:after="30" w:line="276" w:lineRule="auto"/>
        <w:ind w:left="397" w:hanging="198"/>
      </w:pPr>
      <w:r>
        <w:rPr>
          <w:rFonts w:ascii="Times New Roman" w:hAnsi="Times New Roman" w:eastAsia="Times New Roman"/>
        </w:rPr>
        <w:t>• Province</w:t>
      </w:r>
    </w:p>
    <w:p>
      <w:pPr>
        <w:spacing w:after="30" w:line="276" w:lineRule="auto"/>
        <w:ind w:left="397" w:hanging="198"/>
      </w:pPr>
      <w:r>
        <w:rPr>
          <w:rFonts w:ascii="Times New Roman" w:hAnsi="Times New Roman" w:eastAsia="Times New Roman"/>
        </w:rPr>
        <w:t>• District</w:t>
      </w:r>
    </w:p>
    <w:p>
      <w:pPr>
        <w:spacing w:after="30" w:line="276" w:lineRule="auto"/>
        <w:ind w:left="397" w:hanging="198"/>
      </w:pPr>
      <w:r>
        <w:rPr>
          <w:rFonts w:ascii="Times New Roman" w:hAnsi="Times New Roman" w:eastAsia="Times New Roman"/>
        </w:rPr>
        <w:t>• Ward</w:t>
      </w:r>
    </w:p>
    <w:p>
      <w:pPr>
        <w:spacing w:after="30" w:line="276" w:lineRule="auto"/>
        <w:ind w:left="397" w:hanging="198"/>
      </w:pPr>
      <w:r>
        <w:rPr>
          <w:rFonts w:ascii="Times New Roman" w:hAnsi="Times New Roman" w:eastAsia="Times New Roman"/>
        </w:rPr>
        <w:t>• AddressLine</w:t>
      </w:r>
    </w:p>
    <w:p>
      <w:pPr>
        <w:spacing w:after="30" w:line="276" w:lineRule="auto"/>
        <w:ind w:left="397" w:hanging="198"/>
      </w:pPr>
      <w:r>
        <w:rPr>
          <w:rFonts w:ascii="Times New Roman" w:hAnsi="Times New Roman" w:eastAsia="Times New Roman"/>
        </w:rPr>
        <w:t>• IsDefault</w:t>
      </w:r>
    </w:p>
    <w:p>
      <w:pPr>
        <w:spacing w:after="30" w:line="276" w:lineRule="auto"/>
        <w:ind w:left="397" w:hanging="198"/>
      </w:pPr>
      <w:r>
        <w:rPr>
          <w:rFonts w:ascii="Times New Roman" w:hAnsi="Times New Roman" w:eastAsia="Times New Roman"/>
        </w:rPr>
        <w:t>• CreatedAt</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AddressId</w:t>
      </w:r>
    </w:p>
    <w:p>
      <w:pPr>
        <w:spacing w:after="30" w:line="276" w:lineRule="auto"/>
        <w:ind w:left="397" w:hanging="198"/>
      </w:pPr>
      <w:r>
        <w:rPr>
          <w:rFonts w:ascii="Times New Roman" w:hAnsi="Times New Roman" w:eastAsia="Times New Roman"/>
        </w:rPr>
        <w:t>• FK: UserId -&gt; ApplicationUsers(UserId)</w:t>
      </w:r>
    </w:p>
    <w:p>
      <w:pPr>
        <w:pStyle w:val="Heading2"/>
      </w:pPr>
      <w:r>
        <w:t>5.11. Bảng Carts</w:t>
      </w:r>
    </w:p>
    <w:p>
      <w:pPr>
        <w:spacing w:after="60" w:line="288" w:lineRule="auto"/>
        <w:ind w:firstLine="425"/>
        <w:jc w:val="both"/>
      </w:pPr>
      <w:r>
        <w:rPr>
          <w:rFonts w:ascii="Times New Roman" w:hAnsi="Times New Roman" w:eastAsia="Times New Roman"/>
        </w:rPr>
        <w:t>Mục đích: giỏ hàng của người dùng đã đăng nhập.</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CartId</w:t>
      </w:r>
    </w:p>
    <w:p>
      <w:pPr>
        <w:spacing w:after="30" w:line="276" w:lineRule="auto"/>
        <w:ind w:left="397" w:hanging="198"/>
      </w:pPr>
      <w:r>
        <w:rPr>
          <w:rFonts w:ascii="Times New Roman" w:hAnsi="Times New Roman" w:eastAsia="Times New Roman"/>
        </w:rPr>
        <w:t>• UserId</w:t>
      </w:r>
    </w:p>
    <w:p>
      <w:pPr>
        <w:spacing w:after="30" w:line="276" w:lineRule="auto"/>
        <w:ind w:left="397" w:hanging="198"/>
      </w:pPr>
      <w:r>
        <w:rPr>
          <w:rFonts w:ascii="Times New Roman" w:hAnsi="Times New Roman" w:eastAsia="Times New Roman"/>
        </w:rPr>
        <w:t>• CreatedAt</w:t>
      </w:r>
    </w:p>
    <w:p>
      <w:pPr>
        <w:spacing w:after="30" w:line="276" w:lineRule="auto"/>
        <w:ind w:left="397" w:hanging="198"/>
      </w:pPr>
      <w:r>
        <w:rPr>
          <w:rFonts w:ascii="Times New Roman" w:hAnsi="Times New Roman" w:eastAsia="Times New Roman"/>
        </w:rPr>
        <w:t>• UpdatedAt</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CartId</w:t>
      </w:r>
    </w:p>
    <w:p>
      <w:pPr>
        <w:spacing w:after="30" w:line="276" w:lineRule="auto"/>
        <w:ind w:left="397" w:hanging="198"/>
      </w:pPr>
      <w:r>
        <w:rPr>
          <w:rFonts w:ascii="Times New Roman" w:hAnsi="Times New Roman" w:eastAsia="Times New Roman"/>
        </w:rPr>
        <w:t>• FK: UserId -&gt; ApplicationUsers(UserId)</w:t>
      </w:r>
    </w:p>
    <w:p>
      <w:pPr>
        <w:spacing w:after="60" w:line="288" w:lineRule="auto"/>
        <w:ind w:firstLine="425"/>
        <w:jc w:val="both"/>
      </w:pPr>
      <w:r>
        <w:rPr>
          <w:rFonts w:ascii="Times New Roman" w:hAnsi="Times New Roman" w:eastAsia="Times New Roman"/>
        </w:rPr>
        <w:t>Ràng buộc:</w:t>
      </w:r>
    </w:p>
    <w:p>
      <w:pPr>
        <w:spacing w:after="30" w:line="276" w:lineRule="auto"/>
        <w:ind w:left="397" w:hanging="198"/>
      </w:pPr>
      <w:r>
        <w:rPr>
          <w:rFonts w:ascii="Times New Roman" w:hAnsi="Times New Roman" w:eastAsia="Times New Roman"/>
        </w:rPr>
        <w:t>• Mỗi user chỉ có 1 cart hoạt động</w:t>
      </w:r>
    </w:p>
    <w:p>
      <w:pPr>
        <w:pStyle w:val="Heading2"/>
      </w:pPr>
      <w:r>
        <w:t>5.12. Bảng CartItems</w:t>
      </w:r>
    </w:p>
    <w:p>
      <w:pPr>
        <w:spacing w:after="60" w:line="288" w:lineRule="auto"/>
        <w:ind w:firstLine="425"/>
        <w:jc w:val="both"/>
      </w:pPr>
      <w:r>
        <w:rPr>
          <w:rFonts w:ascii="Times New Roman" w:hAnsi="Times New Roman" w:eastAsia="Times New Roman"/>
        </w:rPr>
        <w:t>Mục đích: chi tiết sản phẩm trong giỏ hàng.</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CartItemId</w:t>
      </w:r>
    </w:p>
    <w:p>
      <w:pPr>
        <w:spacing w:after="30" w:line="276" w:lineRule="auto"/>
        <w:ind w:left="397" w:hanging="198"/>
      </w:pPr>
      <w:r>
        <w:rPr>
          <w:rFonts w:ascii="Times New Roman" w:hAnsi="Times New Roman" w:eastAsia="Times New Roman"/>
        </w:rPr>
        <w:t>• CartId</w:t>
      </w:r>
    </w:p>
    <w:p>
      <w:pPr>
        <w:spacing w:after="30" w:line="276" w:lineRule="auto"/>
        <w:ind w:left="397" w:hanging="198"/>
      </w:pPr>
      <w:r>
        <w:rPr>
          <w:rFonts w:ascii="Times New Roman" w:hAnsi="Times New Roman" w:eastAsia="Times New Roman"/>
        </w:rPr>
        <w:t>• ProductId</w:t>
      </w:r>
    </w:p>
    <w:p>
      <w:pPr>
        <w:spacing w:after="30" w:line="276" w:lineRule="auto"/>
        <w:ind w:left="397" w:hanging="198"/>
      </w:pPr>
      <w:r>
        <w:rPr>
          <w:rFonts w:ascii="Times New Roman" w:hAnsi="Times New Roman" w:eastAsia="Times New Roman"/>
        </w:rPr>
        <w:t>• Quantity</w:t>
      </w:r>
    </w:p>
    <w:p>
      <w:pPr>
        <w:spacing w:after="30" w:line="276" w:lineRule="auto"/>
        <w:ind w:left="397" w:hanging="198"/>
      </w:pPr>
      <w:r>
        <w:rPr>
          <w:rFonts w:ascii="Times New Roman" w:hAnsi="Times New Roman" w:eastAsia="Times New Roman"/>
        </w:rPr>
        <w:t>• UnitPrice</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CartItemId</w:t>
      </w:r>
    </w:p>
    <w:p>
      <w:pPr>
        <w:spacing w:after="30" w:line="276" w:lineRule="auto"/>
        <w:ind w:left="397" w:hanging="198"/>
      </w:pPr>
      <w:r>
        <w:rPr>
          <w:rFonts w:ascii="Times New Roman" w:hAnsi="Times New Roman" w:eastAsia="Times New Roman"/>
        </w:rPr>
        <w:t>• FK: CartId -&gt; Carts(CartId)</w:t>
      </w:r>
    </w:p>
    <w:p>
      <w:pPr>
        <w:spacing w:after="30" w:line="276" w:lineRule="auto"/>
        <w:ind w:left="397" w:hanging="198"/>
      </w:pPr>
      <w:r>
        <w:rPr>
          <w:rFonts w:ascii="Times New Roman" w:hAnsi="Times New Roman" w:eastAsia="Times New Roman"/>
        </w:rPr>
        <w:t>• FK: ProductId -&gt; Products(ProductId)</w:t>
      </w:r>
    </w:p>
    <w:p>
      <w:pPr>
        <w:pStyle w:val="Heading2"/>
      </w:pPr>
      <w:r>
        <w:t>5.13. Bảng Orders</w:t>
      </w:r>
    </w:p>
    <w:p>
      <w:pPr>
        <w:spacing w:after="60" w:line="288" w:lineRule="auto"/>
        <w:ind w:firstLine="425"/>
        <w:jc w:val="both"/>
      </w:pPr>
      <w:r>
        <w:rPr>
          <w:rFonts w:ascii="Times New Roman" w:hAnsi="Times New Roman" w:eastAsia="Times New Roman"/>
        </w:rPr>
        <w:t>Mục đích: lưu đơn hàng.</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OrderId</w:t>
      </w:r>
    </w:p>
    <w:p>
      <w:pPr>
        <w:spacing w:after="30" w:line="276" w:lineRule="auto"/>
        <w:ind w:left="397" w:hanging="198"/>
      </w:pPr>
      <w:r>
        <w:rPr>
          <w:rFonts w:ascii="Times New Roman" w:hAnsi="Times New Roman" w:eastAsia="Times New Roman"/>
        </w:rPr>
        <w:t>• UserId</w:t>
      </w:r>
    </w:p>
    <w:p>
      <w:pPr>
        <w:spacing w:after="30" w:line="276" w:lineRule="auto"/>
        <w:ind w:left="397" w:hanging="198"/>
      </w:pPr>
      <w:r>
        <w:rPr>
          <w:rFonts w:ascii="Times New Roman" w:hAnsi="Times New Roman" w:eastAsia="Times New Roman"/>
        </w:rPr>
        <w:t>• ReceiverName</w:t>
      </w:r>
    </w:p>
    <w:p>
      <w:pPr>
        <w:spacing w:after="30" w:line="276" w:lineRule="auto"/>
        <w:ind w:left="397" w:hanging="198"/>
      </w:pPr>
      <w:r>
        <w:rPr>
          <w:rFonts w:ascii="Times New Roman" w:hAnsi="Times New Roman" w:eastAsia="Times New Roman"/>
        </w:rPr>
        <w:t>• ReceiverPhone</w:t>
      </w:r>
    </w:p>
    <w:p>
      <w:pPr>
        <w:spacing w:after="30" w:line="276" w:lineRule="auto"/>
        <w:ind w:left="397" w:hanging="198"/>
      </w:pPr>
      <w:r>
        <w:rPr>
          <w:rFonts w:ascii="Times New Roman" w:hAnsi="Times New Roman" w:eastAsia="Times New Roman"/>
        </w:rPr>
        <w:t>• Province</w:t>
      </w:r>
    </w:p>
    <w:p>
      <w:pPr>
        <w:spacing w:after="30" w:line="276" w:lineRule="auto"/>
        <w:ind w:left="397" w:hanging="198"/>
      </w:pPr>
      <w:r>
        <w:rPr>
          <w:rFonts w:ascii="Times New Roman" w:hAnsi="Times New Roman" w:eastAsia="Times New Roman"/>
        </w:rPr>
        <w:t>• District</w:t>
      </w:r>
    </w:p>
    <w:p>
      <w:pPr>
        <w:spacing w:after="30" w:line="276" w:lineRule="auto"/>
        <w:ind w:left="397" w:hanging="198"/>
      </w:pPr>
      <w:r>
        <w:rPr>
          <w:rFonts w:ascii="Times New Roman" w:hAnsi="Times New Roman" w:eastAsia="Times New Roman"/>
        </w:rPr>
        <w:t>• Ward</w:t>
      </w:r>
    </w:p>
    <w:p>
      <w:pPr>
        <w:spacing w:after="30" w:line="276" w:lineRule="auto"/>
        <w:ind w:left="397" w:hanging="198"/>
      </w:pPr>
      <w:r>
        <w:rPr>
          <w:rFonts w:ascii="Times New Roman" w:hAnsi="Times New Roman" w:eastAsia="Times New Roman"/>
        </w:rPr>
        <w:t>• AddressLine</w:t>
      </w:r>
    </w:p>
    <w:p>
      <w:pPr>
        <w:spacing w:after="30" w:line="276" w:lineRule="auto"/>
        <w:ind w:left="397" w:hanging="198"/>
      </w:pPr>
      <w:r>
        <w:rPr>
          <w:rFonts w:ascii="Times New Roman" w:hAnsi="Times New Roman" w:eastAsia="Times New Roman"/>
        </w:rPr>
        <w:t>• Note</w:t>
      </w:r>
    </w:p>
    <w:p>
      <w:pPr>
        <w:spacing w:after="30" w:line="276" w:lineRule="auto"/>
        <w:ind w:left="397" w:hanging="198"/>
      </w:pPr>
      <w:r>
        <w:rPr>
          <w:rFonts w:ascii="Times New Roman" w:hAnsi="Times New Roman" w:eastAsia="Times New Roman"/>
        </w:rPr>
        <w:t>• OrderStatus</w:t>
      </w:r>
    </w:p>
    <w:p>
      <w:pPr>
        <w:spacing w:after="30" w:line="276" w:lineRule="auto"/>
        <w:ind w:left="397" w:hanging="198"/>
      </w:pPr>
      <w:r>
        <w:rPr>
          <w:rFonts w:ascii="Times New Roman" w:hAnsi="Times New Roman" w:eastAsia="Times New Roman"/>
        </w:rPr>
        <w:t>• PaymentStatus</w:t>
      </w:r>
    </w:p>
    <w:p>
      <w:pPr>
        <w:spacing w:after="30" w:line="276" w:lineRule="auto"/>
        <w:ind w:left="397" w:hanging="198"/>
      </w:pPr>
      <w:r>
        <w:rPr>
          <w:rFonts w:ascii="Times New Roman" w:hAnsi="Times New Roman" w:eastAsia="Times New Roman"/>
        </w:rPr>
        <w:t>• ShippingFee</w:t>
      </w:r>
    </w:p>
    <w:p>
      <w:pPr>
        <w:spacing w:after="30" w:line="276" w:lineRule="auto"/>
        <w:ind w:left="397" w:hanging="198"/>
      </w:pPr>
      <w:r>
        <w:rPr>
          <w:rFonts w:ascii="Times New Roman" w:hAnsi="Times New Roman" w:eastAsia="Times New Roman"/>
        </w:rPr>
        <w:t>• DiscountAmount</w:t>
      </w:r>
    </w:p>
    <w:p>
      <w:pPr>
        <w:spacing w:after="30" w:line="276" w:lineRule="auto"/>
        <w:ind w:left="397" w:hanging="198"/>
      </w:pPr>
      <w:r>
        <w:rPr>
          <w:rFonts w:ascii="Times New Roman" w:hAnsi="Times New Roman" w:eastAsia="Times New Roman"/>
        </w:rPr>
        <w:t>• TotalAmount</w:t>
      </w:r>
    </w:p>
    <w:p>
      <w:pPr>
        <w:spacing w:after="30" w:line="276" w:lineRule="auto"/>
        <w:ind w:left="397" w:hanging="198"/>
      </w:pPr>
      <w:r>
        <w:rPr>
          <w:rFonts w:ascii="Times New Roman" w:hAnsi="Times New Roman" w:eastAsia="Times New Roman"/>
        </w:rPr>
        <w:t>• CreatedAt</w:t>
      </w:r>
    </w:p>
    <w:p>
      <w:pPr>
        <w:spacing w:after="30" w:line="276" w:lineRule="auto"/>
        <w:ind w:left="397" w:hanging="198"/>
      </w:pPr>
      <w:r>
        <w:rPr>
          <w:rFonts w:ascii="Times New Roman" w:hAnsi="Times New Roman" w:eastAsia="Times New Roman"/>
        </w:rPr>
        <w:t>• UpdatedAt</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OrderId</w:t>
      </w:r>
    </w:p>
    <w:p>
      <w:pPr>
        <w:spacing w:after="30" w:line="276" w:lineRule="auto"/>
        <w:ind w:left="397" w:hanging="198"/>
      </w:pPr>
      <w:r>
        <w:rPr>
          <w:rFonts w:ascii="Times New Roman" w:hAnsi="Times New Roman" w:eastAsia="Times New Roman"/>
        </w:rPr>
        <w:t>• FK: UserId -&gt; ApplicationUsers(UserId)</w:t>
      </w:r>
    </w:p>
    <w:p>
      <w:pPr>
        <w:spacing w:after="60" w:line="288" w:lineRule="auto"/>
        <w:ind w:firstLine="425"/>
        <w:jc w:val="both"/>
      </w:pPr>
      <w:r>
        <w:rPr>
          <w:rFonts w:ascii="Times New Roman" w:hAnsi="Times New Roman" w:eastAsia="Times New Roman"/>
        </w:rPr>
        <w:t>Ghi chú:</w:t>
      </w:r>
    </w:p>
    <w:p>
      <w:pPr>
        <w:spacing w:after="30" w:line="276" w:lineRule="auto"/>
        <w:ind w:left="397" w:hanging="198"/>
      </w:pPr>
      <w:r>
        <w:rPr>
          <w:rFonts w:ascii="Times New Roman" w:hAnsi="Times New Roman" w:eastAsia="Times New Roman"/>
        </w:rPr>
        <w:t>• Không nên chỉ lưu AddressId; nên copy thông tin giao hàng sang Orders để tránh thay đổi địa chỉ làm sai lịch sử đơn</w:t>
      </w:r>
    </w:p>
    <w:p>
      <w:pPr>
        <w:pStyle w:val="Heading2"/>
      </w:pPr>
      <w:r>
        <w:t>5.14. Bảng OrderItems</w:t>
      </w:r>
    </w:p>
    <w:p>
      <w:pPr>
        <w:spacing w:after="60" w:line="288" w:lineRule="auto"/>
        <w:ind w:firstLine="425"/>
        <w:jc w:val="both"/>
      </w:pPr>
      <w:r>
        <w:rPr>
          <w:rFonts w:ascii="Times New Roman" w:hAnsi="Times New Roman" w:eastAsia="Times New Roman"/>
        </w:rPr>
        <w:t>Mục đích: lưu chi tiết từng sản phẩm trong đơn.</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OrderItemId</w:t>
      </w:r>
    </w:p>
    <w:p>
      <w:pPr>
        <w:spacing w:after="30" w:line="276" w:lineRule="auto"/>
        <w:ind w:left="397" w:hanging="198"/>
      </w:pPr>
      <w:r>
        <w:rPr>
          <w:rFonts w:ascii="Times New Roman" w:hAnsi="Times New Roman" w:eastAsia="Times New Roman"/>
        </w:rPr>
        <w:t>• OrderId</w:t>
      </w:r>
    </w:p>
    <w:p>
      <w:pPr>
        <w:spacing w:after="30" w:line="276" w:lineRule="auto"/>
        <w:ind w:left="397" w:hanging="198"/>
      </w:pPr>
      <w:r>
        <w:rPr>
          <w:rFonts w:ascii="Times New Roman" w:hAnsi="Times New Roman" w:eastAsia="Times New Roman"/>
        </w:rPr>
        <w:t>• ProductId</w:t>
      </w:r>
    </w:p>
    <w:p>
      <w:pPr>
        <w:spacing w:after="30" w:line="276" w:lineRule="auto"/>
        <w:ind w:left="397" w:hanging="198"/>
      </w:pPr>
      <w:r>
        <w:rPr>
          <w:rFonts w:ascii="Times New Roman" w:hAnsi="Times New Roman" w:eastAsia="Times New Roman"/>
        </w:rPr>
        <w:t>• ProductNameSnapshot</w:t>
      </w:r>
    </w:p>
    <w:p>
      <w:pPr>
        <w:spacing w:after="30" w:line="276" w:lineRule="auto"/>
        <w:ind w:left="397" w:hanging="198"/>
      </w:pPr>
      <w:r>
        <w:rPr>
          <w:rFonts w:ascii="Times New Roman" w:hAnsi="Times New Roman" w:eastAsia="Times New Roman"/>
        </w:rPr>
        <w:t>• UnitPrice</w:t>
      </w:r>
    </w:p>
    <w:p>
      <w:pPr>
        <w:spacing w:after="30" w:line="276" w:lineRule="auto"/>
        <w:ind w:left="397" w:hanging="198"/>
      </w:pPr>
      <w:r>
        <w:rPr>
          <w:rFonts w:ascii="Times New Roman" w:hAnsi="Times New Roman" w:eastAsia="Times New Roman"/>
        </w:rPr>
        <w:t>• Quantity</w:t>
      </w:r>
    </w:p>
    <w:p>
      <w:pPr>
        <w:spacing w:after="30" w:line="276" w:lineRule="auto"/>
        <w:ind w:left="397" w:hanging="198"/>
      </w:pPr>
      <w:r>
        <w:rPr>
          <w:rFonts w:ascii="Times New Roman" w:hAnsi="Times New Roman" w:eastAsia="Times New Roman"/>
        </w:rPr>
        <w:t>• LineTotal</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OrderItemId</w:t>
      </w:r>
    </w:p>
    <w:p>
      <w:pPr>
        <w:spacing w:after="30" w:line="276" w:lineRule="auto"/>
        <w:ind w:left="397" w:hanging="198"/>
      </w:pPr>
      <w:r>
        <w:rPr>
          <w:rFonts w:ascii="Times New Roman" w:hAnsi="Times New Roman" w:eastAsia="Times New Roman"/>
        </w:rPr>
        <w:t>• FK: OrderId -&gt; Orders(OrderId)</w:t>
      </w:r>
    </w:p>
    <w:p>
      <w:pPr>
        <w:spacing w:after="30" w:line="276" w:lineRule="auto"/>
        <w:ind w:left="397" w:hanging="198"/>
      </w:pPr>
      <w:r>
        <w:rPr>
          <w:rFonts w:ascii="Times New Roman" w:hAnsi="Times New Roman" w:eastAsia="Times New Roman"/>
        </w:rPr>
        <w:t>• FK: ProductId -&gt; Products(ProductId)</w:t>
      </w:r>
    </w:p>
    <w:p>
      <w:pPr>
        <w:spacing w:after="60" w:line="288" w:lineRule="auto"/>
        <w:ind w:firstLine="425"/>
        <w:jc w:val="both"/>
      </w:pPr>
      <w:r>
        <w:rPr>
          <w:rFonts w:ascii="Times New Roman" w:hAnsi="Times New Roman" w:eastAsia="Times New Roman"/>
        </w:rPr>
        <w:t>Ghi chú:</w:t>
      </w:r>
    </w:p>
    <w:p>
      <w:pPr>
        <w:spacing w:after="30" w:line="276" w:lineRule="auto"/>
        <w:ind w:left="397" w:hanging="198"/>
      </w:pPr>
      <w:r>
        <w:rPr>
          <w:rFonts w:ascii="Times New Roman" w:hAnsi="Times New Roman" w:eastAsia="Times New Roman"/>
        </w:rPr>
        <w:t>• ProductNameSnapshot giúp giữ nguyên tên sản phẩm tại thời điểm mua</w:t>
      </w:r>
    </w:p>
    <w:p>
      <w:pPr>
        <w:pStyle w:val="Heading2"/>
      </w:pPr>
      <w:r>
        <w:t>5.15. Bảng Payments</w:t>
      </w:r>
    </w:p>
    <w:p>
      <w:pPr>
        <w:spacing w:after="60" w:line="288" w:lineRule="auto"/>
        <w:ind w:firstLine="425"/>
        <w:jc w:val="both"/>
      </w:pPr>
      <w:r>
        <w:rPr>
          <w:rFonts w:ascii="Times New Roman" w:hAnsi="Times New Roman" w:eastAsia="Times New Roman"/>
        </w:rPr>
        <w:t>Mục đích: lưu thanh toán.</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PaymentId</w:t>
      </w:r>
    </w:p>
    <w:p>
      <w:pPr>
        <w:spacing w:after="30" w:line="276" w:lineRule="auto"/>
        <w:ind w:left="397" w:hanging="198"/>
      </w:pPr>
      <w:r>
        <w:rPr>
          <w:rFonts w:ascii="Times New Roman" w:hAnsi="Times New Roman" w:eastAsia="Times New Roman"/>
        </w:rPr>
        <w:t>• OrderId</w:t>
      </w:r>
    </w:p>
    <w:p>
      <w:pPr>
        <w:spacing w:after="30" w:line="276" w:lineRule="auto"/>
        <w:ind w:left="397" w:hanging="198"/>
      </w:pPr>
      <w:r>
        <w:rPr>
          <w:rFonts w:ascii="Times New Roman" w:hAnsi="Times New Roman" w:eastAsia="Times New Roman"/>
        </w:rPr>
        <w:t>• PaymentMethod</w:t>
      </w:r>
    </w:p>
    <w:p>
      <w:pPr>
        <w:spacing w:after="30" w:line="276" w:lineRule="auto"/>
        <w:ind w:left="397" w:hanging="198"/>
      </w:pPr>
      <w:r>
        <w:rPr>
          <w:rFonts w:ascii="Times New Roman" w:hAnsi="Times New Roman" w:eastAsia="Times New Roman"/>
        </w:rPr>
        <w:t>• PaymentStatus</w:t>
      </w:r>
    </w:p>
    <w:p>
      <w:pPr>
        <w:spacing w:after="30" w:line="276" w:lineRule="auto"/>
        <w:ind w:left="397" w:hanging="198"/>
      </w:pPr>
      <w:r>
        <w:rPr>
          <w:rFonts w:ascii="Times New Roman" w:hAnsi="Times New Roman" w:eastAsia="Times New Roman"/>
        </w:rPr>
        <w:t>• TransactionCode</w:t>
      </w:r>
    </w:p>
    <w:p>
      <w:pPr>
        <w:spacing w:after="30" w:line="276" w:lineRule="auto"/>
        <w:ind w:left="397" w:hanging="198"/>
      </w:pPr>
      <w:r>
        <w:rPr>
          <w:rFonts w:ascii="Times New Roman" w:hAnsi="Times New Roman" w:eastAsia="Times New Roman"/>
        </w:rPr>
        <w:t>• PaidAt</w:t>
      </w:r>
    </w:p>
    <w:p>
      <w:pPr>
        <w:spacing w:after="30" w:line="276" w:lineRule="auto"/>
        <w:ind w:left="397" w:hanging="198"/>
      </w:pPr>
      <w:r>
        <w:rPr>
          <w:rFonts w:ascii="Times New Roman" w:hAnsi="Times New Roman" w:eastAsia="Times New Roman"/>
        </w:rPr>
        <w:t>• Amount</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PaymentId</w:t>
      </w:r>
    </w:p>
    <w:p>
      <w:pPr>
        <w:spacing w:after="30" w:line="276" w:lineRule="auto"/>
        <w:ind w:left="397" w:hanging="198"/>
      </w:pPr>
      <w:r>
        <w:rPr>
          <w:rFonts w:ascii="Times New Roman" w:hAnsi="Times New Roman" w:eastAsia="Times New Roman"/>
        </w:rPr>
        <w:t>• FK: OrderId -&gt; Orders(OrderId)</w:t>
      </w:r>
    </w:p>
    <w:p>
      <w:pPr>
        <w:pStyle w:val="Heading2"/>
      </w:pPr>
      <w:r>
        <w:t>5.16. Bảng Reviews</w:t>
      </w:r>
    </w:p>
    <w:p>
      <w:pPr>
        <w:spacing w:after="60" w:line="288" w:lineRule="auto"/>
        <w:ind w:firstLine="425"/>
        <w:jc w:val="both"/>
      </w:pPr>
      <w:r>
        <w:rPr>
          <w:rFonts w:ascii="Times New Roman" w:hAnsi="Times New Roman" w:eastAsia="Times New Roman"/>
        </w:rPr>
        <w:t>Mục đích: lưu đánh giá sản phẩm.</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ReviewId</w:t>
      </w:r>
    </w:p>
    <w:p>
      <w:pPr>
        <w:spacing w:after="30" w:line="276" w:lineRule="auto"/>
        <w:ind w:left="397" w:hanging="198"/>
      </w:pPr>
      <w:r>
        <w:rPr>
          <w:rFonts w:ascii="Times New Roman" w:hAnsi="Times New Roman" w:eastAsia="Times New Roman"/>
        </w:rPr>
        <w:t>• ProductId</w:t>
      </w:r>
    </w:p>
    <w:p>
      <w:pPr>
        <w:spacing w:after="30" w:line="276" w:lineRule="auto"/>
        <w:ind w:left="397" w:hanging="198"/>
      </w:pPr>
      <w:r>
        <w:rPr>
          <w:rFonts w:ascii="Times New Roman" w:hAnsi="Times New Roman" w:eastAsia="Times New Roman"/>
        </w:rPr>
        <w:t>• UserId</w:t>
      </w:r>
    </w:p>
    <w:p>
      <w:pPr>
        <w:spacing w:after="30" w:line="276" w:lineRule="auto"/>
        <w:ind w:left="397" w:hanging="198"/>
      </w:pPr>
      <w:r>
        <w:rPr>
          <w:rFonts w:ascii="Times New Roman" w:hAnsi="Times New Roman" w:eastAsia="Times New Roman"/>
        </w:rPr>
        <w:t>• Rating</w:t>
      </w:r>
    </w:p>
    <w:p>
      <w:pPr>
        <w:spacing w:after="30" w:line="276" w:lineRule="auto"/>
        <w:ind w:left="397" w:hanging="198"/>
      </w:pPr>
      <w:r>
        <w:rPr>
          <w:rFonts w:ascii="Times New Roman" w:hAnsi="Times New Roman" w:eastAsia="Times New Roman"/>
        </w:rPr>
        <w:t>• Comment</w:t>
      </w:r>
    </w:p>
    <w:p>
      <w:pPr>
        <w:spacing w:after="30" w:line="276" w:lineRule="auto"/>
        <w:ind w:left="397" w:hanging="198"/>
      </w:pPr>
      <w:r>
        <w:rPr>
          <w:rFonts w:ascii="Times New Roman" w:hAnsi="Times New Roman" w:eastAsia="Times New Roman"/>
        </w:rPr>
        <w:t>• IsApproved</w:t>
      </w:r>
    </w:p>
    <w:p>
      <w:pPr>
        <w:spacing w:after="30" w:line="276" w:lineRule="auto"/>
        <w:ind w:left="397" w:hanging="198"/>
      </w:pPr>
      <w:r>
        <w:rPr>
          <w:rFonts w:ascii="Times New Roman" w:hAnsi="Times New Roman" w:eastAsia="Times New Roman"/>
        </w:rPr>
        <w:t>• CreatedAt</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ReviewId</w:t>
      </w:r>
    </w:p>
    <w:p>
      <w:pPr>
        <w:spacing w:after="30" w:line="276" w:lineRule="auto"/>
        <w:ind w:left="397" w:hanging="198"/>
      </w:pPr>
      <w:r>
        <w:rPr>
          <w:rFonts w:ascii="Times New Roman" w:hAnsi="Times New Roman" w:eastAsia="Times New Roman"/>
        </w:rPr>
        <w:t>• FK: ProductId -&gt; Products(ProductId)</w:t>
      </w:r>
    </w:p>
    <w:p>
      <w:pPr>
        <w:spacing w:after="30" w:line="276" w:lineRule="auto"/>
        <w:ind w:left="397" w:hanging="198"/>
      </w:pPr>
      <w:r>
        <w:rPr>
          <w:rFonts w:ascii="Times New Roman" w:hAnsi="Times New Roman" w:eastAsia="Times New Roman"/>
        </w:rPr>
        <w:t>• FK: UserId -&gt; ApplicationUsers(UserId)</w:t>
      </w:r>
    </w:p>
    <w:p>
      <w:pPr>
        <w:pStyle w:val="Heading2"/>
      </w:pPr>
      <w:r>
        <w:t>5.17. Bảng Suppliers</w:t>
      </w:r>
    </w:p>
    <w:p>
      <w:pPr>
        <w:spacing w:after="60" w:line="288" w:lineRule="auto"/>
        <w:ind w:firstLine="425"/>
        <w:jc w:val="both"/>
      </w:pPr>
      <w:r>
        <w:rPr>
          <w:rFonts w:ascii="Times New Roman" w:hAnsi="Times New Roman" w:eastAsia="Times New Roman"/>
        </w:rPr>
        <w:t>Mục đích: lưu nhà cung cấp.</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SupplierId</w:t>
      </w:r>
    </w:p>
    <w:p>
      <w:pPr>
        <w:spacing w:after="30" w:line="276" w:lineRule="auto"/>
        <w:ind w:left="397" w:hanging="198"/>
      </w:pPr>
      <w:r>
        <w:rPr>
          <w:rFonts w:ascii="Times New Roman" w:hAnsi="Times New Roman" w:eastAsia="Times New Roman"/>
        </w:rPr>
        <w:t>• Name</w:t>
      </w:r>
    </w:p>
    <w:p>
      <w:pPr>
        <w:spacing w:after="30" w:line="276" w:lineRule="auto"/>
        <w:ind w:left="397" w:hanging="198"/>
      </w:pPr>
      <w:r>
        <w:rPr>
          <w:rFonts w:ascii="Times New Roman" w:hAnsi="Times New Roman" w:eastAsia="Times New Roman"/>
        </w:rPr>
        <w:t>• Phone</w:t>
      </w:r>
    </w:p>
    <w:p>
      <w:pPr>
        <w:spacing w:after="30" w:line="276" w:lineRule="auto"/>
        <w:ind w:left="397" w:hanging="198"/>
      </w:pPr>
      <w:r>
        <w:rPr>
          <w:rFonts w:ascii="Times New Roman" w:hAnsi="Times New Roman" w:eastAsia="Times New Roman"/>
        </w:rPr>
        <w:t>• Email</w:t>
      </w:r>
    </w:p>
    <w:p>
      <w:pPr>
        <w:spacing w:after="30" w:line="276" w:lineRule="auto"/>
        <w:ind w:left="397" w:hanging="198"/>
      </w:pPr>
      <w:r>
        <w:rPr>
          <w:rFonts w:ascii="Times New Roman" w:hAnsi="Times New Roman" w:eastAsia="Times New Roman"/>
        </w:rPr>
        <w:t>• Address</w:t>
      </w:r>
    </w:p>
    <w:p>
      <w:pPr>
        <w:spacing w:after="30" w:line="276" w:lineRule="auto"/>
        <w:ind w:left="397" w:hanging="198"/>
      </w:pPr>
      <w:r>
        <w:rPr>
          <w:rFonts w:ascii="Times New Roman" w:hAnsi="Times New Roman" w:eastAsia="Times New Roman"/>
        </w:rPr>
        <w:t>• IsActive</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SupplierId</w:t>
      </w:r>
    </w:p>
    <w:p>
      <w:pPr>
        <w:pStyle w:val="Heading2"/>
      </w:pPr>
      <w:r>
        <w:t>5.18. Bảng PurchaseReceipts</w:t>
      </w:r>
    </w:p>
    <w:p>
      <w:pPr>
        <w:spacing w:after="60" w:line="288" w:lineRule="auto"/>
        <w:ind w:firstLine="425"/>
        <w:jc w:val="both"/>
      </w:pPr>
      <w:r>
        <w:rPr>
          <w:rFonts w:ascii="Times New Roman" w:hAnsi="Times New Roman" w:eastAsia="Times New Roman"/>
        </w:rPr>
        <w:t>Mục đích: phiếu nhập hàng.</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ReceiptId</w:t>
      </w:r>
    </w:p>
    <w:p>
      <w:pPr>
        <w:spacing w:after="30" w:line="276" w:lineRule="auto"/>
        <w:ind w:left="397" w:hanging="198"/>
      </w:pPr>
      <w:r>
        <w:rPr>
          <w:rFonts w:ascii="Times New Roman" w:hAnsi="Times New Roman" w:eastAsia="Times New Roman"/>
        </w:rPr>
        <w:t>• SupplierId</w:t>
      </w:r>
    </w:p>
    <w:p>
      <w:pPr>
        <w:spacing w:after="30" w:line="276" w:lineRule="auto"/>
        <w:ind w:left="397" w:hanging="198"/>
      </w:pPr>
      <w:r>
        <w:rPr>
          <w:rFonts w:ascii="Times New Roman" w:hAnsi="Times New Roman" w:eastAsia="Times New Roman"/>
        </w:rPr>
        <w:t>• StaffId</w:t>
      </w:r>
    </w:p>
    <w:p>
      <w:pPr>
        <w:spacing w:after="30" w:line="276" w:lineRule="auto"/>
        <w:ind w:left="397" w:hanging="198"/>
      </w:pPr>
      <w:r>
        <w:rPr>
          <w:rFonts w:ascii="Times New Roman" w:hAnsi="Times New Roman" w:eastAsia="Times New Roman"/>
        </w:rPr>
        <w:t>• ReceiptDate</w:t>
      </w:r>
    </w:p>
    <w:p>
      <w:pPr>
        <w:spacing w:after="30" w:line="276" w:lineRule="auto"/>
        <w:ind w:left="397" w:hanging="198"/>
      </w:pPr>
      <w:r>
        <w:rPr>
          <w:rFonts w:ascii="Times New Roman" w:hAnsi="Times New Roman" w:eastAsia="Times New Roman"/>
        </w:rPr>
        <w:t>• Note</w:t>
      </w:r>
    </w:p>
    <w:p>
      <w:pPr>
        <w:spacing w:after="30" w:line="276" w:lineRule="auto"/>
        <w:ind w:left="397" w:hanging="198"/>
      </w:pPr>
      <w:r>
        <w:rPr>
          <w:rFonts w:ascii="Times New Roman" w:hAnsi="Times New Roman" w:eastAsia="Times New Roman"/>
        </w:rPr>
        <w:t>• TotalAmount</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ReceiptId</w:t>
      </w:r>
    </w:p>
    <w:p>
      <w:pPr>
        <w:spacing w:after="30" w:line="276" w:lineRule="auto"/>
        <w:ind w:left="397" w:hanging="198"/>
      </w:pPr>
      <w:r>
        <w:rPr>
          <w:rFonts w:ascii="Times New Roman" w:hAnsi="Times New Roman" w:eastAsia="Times New Roman"/>
        </w:rPr>
        <w:t>• FK: SupplierId -&gt; Suppliers(SupplierId)</w:t>
      </w:r>
    </w:p>
    <w:p>
      <w:pPr>
        <w:spacing w:after="30" w:line="276" w:lineRule="auto"/>
        <w:ind w:left="397" w:hanging="198"/>
      </w:pPr>
      <w:r>
        <w:rPr>
          <w:rFonts w:ascii="Times New Roman" w:hAnsi="Times New Roman" w:eastAsia="Times New Roman"/>
        </w:rPr>
        <w:t>• FK: StaffId -&gt; ApplicationUsers(UserId)</w:t>
      </w:r>
    </w:p>
    <w:p>
      <w:pPr>
        <w:spacing w:after="60" w:line="288" w:lineRule="auto"/>
        <w:ind w:firstLine="425"/>
        <w:jc w:val="both"/>
      </w:pPr>
      <w:r>
        <w:rPr>
          <w:rFonts w:ascii="Times New Roman" w:hAnsi="Times New Roman" w:eastAsia="Times New Roman"/>
        </w:rPr>
        <w:t>Ghi chú:</w:t>
      </w:r>
    </w:p>
    <w:p>
      <w:pPr>
        <w:spacing w:after="30" w:line="276" w:lineRule="auto"/>
        <w:ind w:left="397" w:hanging="198"/>
      </w:pPr>
      <w:r>
        <w:rPr>
          <w:rFonts w:ascii="Times New Roman" w:hAnsi="Times New Roman" w:eastAsia="Times New Roman"/>
        </w:rPr>
        <w:t>• StaffId có thể tham chiếu đến user mang role WarehouseStaff hoặc Admin</w:t>
      </w:r>
    </w:p>
    <w:p>
      <w:pPr>
        <w:pStyle w:val="Heading2"/>
      </w:pPr>
      <w:r>
        <w:t>5.19. Bảng PurchaseReceiptItems</w:t>
      </w:r>
    </w:p>
    <w:p>
      <w:pPr>
        <w:spacing w:after="60" w:line="288" w:lineRule="auto"/>
        <w:ind w:firstLine="425"/>
        <w:jc w:val="both"/>
      </w:pPr>
      <w:r>
        <w:rPr>
          <w:rFonts w:ascii="Times New Roman" w:hAnsi="Times New Roman" w:eastAsia="Times New Roman"/>
        </w:rPr>
        <w:t>Mục đích: chi tiết phiếu nhập.</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ReceiptItemId</w:t>
      </w:r>
    </w:p>
    <w:p>
      <w:pPr>
        <w:spacing w:after="30" w:line="276" w:lineRule="auto"/>
        <w:ind w:left="397" w:hanging="198"/>
      </w:pPr>
      <w:r>
        <w:rPr>
          <w:rFonts w:ascii="Times New Roman" w:hAnsi="Times New Roman" w:eastAsia="Times New Roman"/>
        </w:rPr>
        <w:t>• ReceiptId</w:t>
      </w:r>
    </w:p>
    <w:p>
      <w:pPr>
        <w:spacing w:after="30" w:line="276" w:lineRule="auto"/>
        <w:ind w:left="397" w:hanging="198"/>
      </w:pPr>
      <w:r>
        <w:rPr>
          <w:rFonts w:ascii="Times New Roman" w:hAnsi="Times New Roman" w:eastAsia="Times New Roman"/>
        </w:rPr>
        <w:t>• ProductId</w:t>
      </w:r>
    </w:p>
    <w:p>
      <w:pPr>
        <w:spacing w:after="30" w:line="276" w:lineRule="auto"/>
        <w:ind w:left="397" w:hanging="198"/>
      </w:pPr>
      <w:r>
        <w:rPr>
          <w:rFonts w:ascii="Times New Roman" w:hAnsi="Times New Roman" w:eastAsia="Times New Roman"/>
        </w:rPr>
        <w:t>• Quantity</w:t>
      </w:r>
    </w:p>
    <w:p>
      <w:pPr>
        <w:spacing w:after="30" w:line="276" w:lineRule="auto"/>
        <w:ind w:left="397" w:hanging="198"/>
      </w:pPr>
      <w:r>
        <w:rPr>
          <w:rFonts w:ascii="Times New Roman" w:hAnsi="Times New Roman" w:eastAsia="Times New Roman"/>
        </w:rPr>
        <w:t>• ImportPrice</w:t>
      </w:r>
    </w:p>
    <w:p>
      <w:pPr>
        <w:spacing w:after="30" w:line="276" w:lineRule="auto"/>
        <w:ind w:left="397" w:hanging="198"/>
      </w:pPr>
      <w:r>
        <w:rPr>
          <w:rFonts w:ascii="Times New Roman" w:hAnsi="Times New Roman" w:eastAsia="Times New Roman"/>
        </w:rPr>
        <w:t>• LineTotal</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ReceiptItemId</w:t>
      </w:r>
    </w:p>
    <w:p>
      <w:pPr>
        <w:spacing w:after="30" w:line="276" w:lineRule="auto"/>
        <w:ind w:left="397" w:hanging="198"/>
      </w:pPr>
      <w:r>
        <w:rPr>
          <w:rFonts w:ascii="Times New Roman" w:hAnsi="Times New Roman" w:eastAsia="Times New Roman"/>
        </w:rPr>
        <w:t>• FK: ReceiptId -&gt; PurchaseReceipts(ReceiptId)</w:t>
      </w:r>
    </w:p>
    <w:p>
      <w:pPr>
        <w:spacing w:after="30" w:line="276" w:lineRule="auto"/>
        <w:ind w:left="397" w:hanging="198"/>
      </w:pPr>
      <w:r>
        <w:rPr>
          <w:rFonts w:ascii="Times New Roman" w:hAnsi="Times New Roman" w:eastAsia="Times New Roman"/>
        </w:rPr>
        <w:t>• FK: ProductId -&gt; Products(ProductId)</w:t>
      </w:r>
    </w:p>
    <w:p>
      <w:pPr>
        <w:pStyle w:val="Heading2"/>
      </w:pPr>
      <w:r>
        <w:t>5.20. Bảng StockTransactions</w:t>
      </w:r>
    </w:p>
    <w:p>
      <w:pPr>
        <w:spacing w:after="60" w:line="288" w:lineRule="auto"/>
        <w:ind w:firstLine="425"/>
        <w:jc w:val="both"/>
      </w:pPr>
      <w:r>
        <w:rPr>
          <w:rFonts w:ascii="Times New Roman" w:hAnsi="Times New Roman" w:eastAsia="Times New Roman"/>
        </w:rPr>
        <w:t>Mục đích: lưu lịch sử tăng giảm tồn kho.</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StockTransactionId</w:t>
      </w:r>
    </w:p>
    <w:p>
      <w:pPr>
        <w:spacing w:after="30" w:line="276" w:lineRule="auto"/>
        <w:ind w:left="397" w:hanging="198"/>
      </w:pPr>
      <w:r>
        <w:rPr>
          <w:rFonts w:ascii="Times New Roman" w:hAnsi="Times New Roman" w:eastAsia="Times New Roman"/>
        </w:rPr>
        <w:t>• ProductId</w:t>
      </w:r>
    </w:p>
    <w:p>
      <w:pPr>
        <w:spacing w:after="30" w:line="276" w:lineRule="auto"/>
        <w:ind w:left="397" w:hanging="198"/>
      </w:pPr>
      <w:r>
        <w:rPr>
          <w:rFonts w:ascii="Times New Roman" w:hAnsi="Times New Roman" w:eastAsia="Times New Roman"/>
        </w:rPr>
        <w:t>• StaffId</w:t>
      </w:r>
    </w:p>
    <w:p>
      <w:pPr>
        <w:spacing w:after="30" w:line="276" w:lineRule="auto"/>
        <w:ind w:left="397" w:hanging="198"/>
      </w:pPr>
      <w:r>
        <w:rPr>
          <w:rFonts w:ascii="Times New Roman" w:hAnsi="Times New Roman" w:eastAsia="Times New Roman"/>
        </w:rPr>
        <w:t>• TransactionType</w:t>
      </w:r>
    </w:p>
    <w:p>
      <w:pPr>
        <w:spacing w:after="30" w:line="276" w:lineRule="auto"/>
        <w:ind w:left="397" w:hanging="198"/>
      </w:pPr>
      <w:r>
        <w:rPr>
          <w:rFonts w:ascii="Times New Roman" w:hAnsi="Times New Roman" w:eastAsia="Times New Roman"/>
        </w:rPr>
        <w:t>• Quantity</w:t>
      </w:r>
    </w:p>
    <w:p>
      <w:pPr>
        <w:spacing w:after="30" w:line="276" w:lineRule="auto"/>
        <w:ind w:left="397" w:hanging="198"/>
      </w:pPr>
      <w:r>
        <w:rPr>
          <w:rFonts w:ascii="Times New Roman" w:hAnsi="Times New Roman" w:eastAsia="Times New Roman"/>
        </w:rPr>
        <w:t>• ReferenceType</w:t>
      </w:r>
    </w:p>
    <w:p>
      <w:pPr>
        <w:spacing w:after="30" w:line="276" w:lineRule="auto"/>
        <w:ind w:left="397" w:hanging="198"/>
      </w:pPr>
      <w:r>
        <w:rPr>
          <w:rFonts w:ascii="Times New Roman" w:hAnsi="Times New Roman" w:eastAsia="Times New Roman"/>
        </w:rPr>
        <w:t>• ReferenceId</w:t>
      </w:r>
    </w:p>
    <w:p>
      <w:pPr>
        <w:spacing w:after="30" w:line="276" w:lineRule="auto"/>
        <w:ind w:left="397" w:hanging="198"/>
      </w:pPr>
      <w:r>
        <w:rPr>
          <w:rFonts w:ascii="Times New Roman" w:hAnsi="Times New Roman" w:eastAsia="Times New Roman"/>
        </w:rPr>
        <w:t>• Note</w:t>
      </w:r>
    </w:p>
    <w:p>
      <w:pPr>
        <w:spacing w:after="30" w:line="276" w:lineRule="auto"/>
        <w:ind w:left="397" w:hanging="198"/>
      </w:pPr>
      <w:r>
        <w:rPr>
          <w:rFonts w:ascii="Times New Roman" w:hAnsi="Times New Roman" w:eastAsia="Times New Roman"/>
        </w:rPr>
        <w:t>• CreatedAt</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StockTransactionId</w:t>
      </w:r>
    </w:p>
    <w:p>
      <w:pPr>
        <w:spacing w:after="30" w:line="276" w:lineRule="auto"/>
        <w:ind w:left="397" w:hanging="198"/>
      </w:pPr>
      <w:r>
        <w:rPr>
          <w:rFonts w:ascii="Times New Roman" w:hAnsi="Times New Roman" w:eastAsia="Times New Roman"/>
        </w:rPr>
        <w:t>• FK: ProductId -&gt; Products(ProductId)</w:t>
      </w:r>
    </w:p>
    <w:p>
      <w:pPr>
        <w:spacing w:after="30" w:line="276" w:lineRule="auto"/>
        <w:ind w:left="397" w:hanging="198"/>
      </w:pPr>
      <w:r>
        <w:rPr>
          <w:rFonts w:ascii="Times New Roman" w:hAnsi="Times New Roman" w:eastAsia="Times New Roman"/>
        </w:rPr>
        <w:t>• FK: StaffId -&gt; ApplicationUsers(UserId)</w:t>
      </w:r>
    </w:p>
    <w:p>
      <w:pPr>
        <w:spacing w:after="60" w:line="288" w:lineRule="auto"/>
        <w:ind w:firstLine="425"/>
        <w:jc w:val="both"/>
      </w:pPr>
      <w:r>
        <w:rPr>
          <w:rFonts w:ascii="Times New Roman" w:hAnsi="Times New Roman" w:eastAsia="Times New Roman"/>
        </w:rPr>
        <w:t>Ghi chú:</w:t>
      </w:r>
    </w:p>
    <w:p>
      <w:pPr>
        <w:spacing w:after="30" w:line="276" w:lineRule="auto"/>
        <w:ind w:left="397" w:hanging="198"/>
      </w:pPr>
      <w:r>
        <w:rPr>
          <w:rFonts w:ascii="Times New Roman" w:hAnsi="Times New Roman" w:eastAsia="Times New Roman"/>
        </w:rPr>
        <w:t>• StaffId có thể tham chiếu đến user mang role WarehouseStaff hoặc Admin</w:t>
      </w:r>
    </w:p>
    <w:p>
      <w:pPr>
        <w:pStyle w:val="Heading2"/>
      </w:pPr>
      <w:r>
        <w:t>5.21. Bảng SupportTickets</w:t>
      </w:r>
    </w:p>
    <w:p>
      <w:pPr>
        <w:spacing w:after="60" w:line="288" w:lineRule="auto"/>
        <w:ind w:firstLine="425"/>
        <w:jc w:val="both"/>
      </w:pPr>
      <w:r>
        <w:rPr>
          <w:rFonts w:ascii="Times New Roman" w:hAnsi="Times New Roman" w:eastAsia="Times New Roman"/>
        </w:rPr>
        <w:t>Mục đích: lưu yêu cầu hỗ trợ.</w:t>
      </w:r>
    </w:p>
    <w:p>
      <w:pPr>
        <w:spacing w:after="60" w:line="288" w:lineRule="auto"/>
        <w:ind w:firstLine="425"/>
        <w:jc w:val="both"/>
      </w:pPr>
      <w:r>
        <w:rPr>
          <w:rFonts w:ascii="Times New Roman" w:hAnsi="Times New Roman" w:eastAsia="Times New Roman"/>
        </w:rPr>
        <w:t>Thuộc tính:</w:t>
      </w:r>
    </w:p>
    <w:p>
      <w:pPr>
        <w:spacing w:after="30" w:line="276" w:lineRule="auto"/>
        <w:ind w:left="397" w:hanging="198"/>
      </w:pPr>
      <w:r>
        <w:rPr>
          <w:rFonts w:ascii="Times New Roman" w:hAnsi="Times New Roman" w:eastAsia="Times New Roman"/>
        </w:rPr>
        <w:t>• TicketId</w:t>
      </w:r>
    </w:p>
    <w:p>
      <w:pPr>
        <w:spacing w:after="30" w:line="276" w:lineRule="auto"/>
        <w:ind w:left="397" w:hanging="198"/>
      </w:pPr>
      <w:r>
        <w:rPr>
          <w:rFonts w:ascii="Times New Roman" w:hAnsi="Times New Roman" w:eastAsia="Times New Roman"/>
        </w:rPr>
        <w:t>• UserId</w:t>
      </w:r>
    </w:p>
    <w:p>
      <w:pPr>
        <w:spacing w:after="30" w:line="276" w:lineRule="auto"/>
        <w:ind w:left="397" w:hanging="198"/>
      </w:pPr>
      <w:r>
        <w:rPr>
          <w:rFonts w:ascii="Times New Roman" w:hAnsi="Times New Roman" w:eastAsia="Times New Roman"/>
        </w:rPr>
        <w:t>• OrderId</w:t>
      </w:r>
    </w:p>
    <w:p>
      <w:pPr>
        <w:spacing w:after="30" w:line="276" w:lineRule="auto"/>
        <w:ind w:left="397" w:hanging="198"/>
      </w:pPr>
      <w:r>
        <w:rPr>
          <w:rFonts w:ascii="Times New Roman" w:hAnsi="Times New Roman" w:eastAsia="Times New Roman"/>
        </w:rPr>
        <w:t>• Title</w:t>
      </w:r>
    </w:p>
    <w:p>
      <w:pPr>
        <w:spacing w:after="30" w:line="276" w:lineRule="auto"/>
        <w:ind w:left="397" w:hanging="198"/>
      </w:pPr>
      <w:r>
        <w:rPr>
          <w:rFonts w:ascii="Times New Roman" w:hAnsi="Times New Roman" w:eastAsia="Times New Roman"/>
        </w:rPr>
        <w:t>• Content</w:t>
      </w:r>
    </w:p>
    <w:p>
      <w:pPr>
        <w:spacing w:after="30" w:line="276" w:lineRule="auto"/>
        <w:ind w:left="397" w:hanging="198"/>
      </w:pPr>
      <w:r>
        <w:rPr>
          <w:rFonts w:ascii="Times New Roman" w:hAnsi="Times New Roman" w:eastAsia="Times New Roman"/>
        </w:rPr>
        <w:t>• Status</w:t>
      </w:r>
    </w:p>
    <w:p>
      <w:pPr>
        <w:spacing w:after="30" w:line="276" w:lineRule="auto"/>
        <w:ind w:left="397" w:hanging="198"/>
      </w:pPr>
      <w:r>
        <w:rPr>
          <w:rFonts w:ascii="Times New Roman" w:hAnsi="Times New Roman" w:eastAsia="Times New Roman"/>
        </w:rPr>
        <w:t>• Priority</w:t>
      </w:r>
    </w:p>
    <w:p>
      <w:pPr>
        <w:spacing w:after="30" w:line="276" w:lineRule="auto"/>
        <w:ind w:left="397" w:hanging="198"/>
      </w:pPr>
      <w:r>
        <w:rPr>
          <w:rFonts w:ascii="Times New Roman" w:hAnsi="Times New Roman" w:eastAsia="Times New Roman"/>
        </w:rPr>
        <w:t>• CreatedAt</w:t>
      </w:r>
    </w:p>
    <w:p>
      <w:pPr>
        <w:spacing w:after="30" w:line="276" w:lineRule="auto"/>
        <w:ind w:left="397" w:hanging="198"/>
      </w:pPr>
      <w:r>
        <w:rPr>
          <w:rFonts w:ascii="Times New Roman" w:hAnsi="Times New Roman" w:eastAsia="Times New Roman"/>
        </w:rPr>
        <w:t>• ClosedAt</w:t>
      </w:r>
    </w:p>
    <w:p>
      <w:pPr>
        <w:spacing w:after="60" w:line="288" w:lineRule="auto"/>
        <w:ind w:firstLine="425"/>
        <w:jc w:val="both"/>
      </w:pPr>
      <w:r>
        <w:rPr>
          <w:rFonts w:ascii="Times New Roman" w:hAnsi="Times New Roman" w:eastAsia="Times New Roman"/>
        </w:rPr>
        <w:t>Khóa:</w:t>
      </w:r>
    </w:p>
    <w:p>
      <w:pPr>
        <w:spacing w:after="30" w:line="276" w:lineRule="auto"/>
        <w:ind w:left="397" w:hanging="198"/>
      </w:pPr>
      <w:r>
        <w:rPr>
          <w:rFonts w:ascii="Times New Roman" w:hAnsi="Times New Roman" w:eastAsia="Times New Roman"/>
        </w:rPr>
        <w:t>• PK: TicketId</w:t>
      </w:r>
    </w:p>
    <w:p>
      <w:pPr>
        <w:spacing w:after="30" w:line="276" w:lineRule="auto"/>
        <w:ind w:left="397" w:hanging="198"/>
      </w:pPr>
      <w:r>
        <w:rPr>
          <w:rFonts w:ascii="Times New Roman" w:hAnsi="Times New Roman" w:eastAsia="Times New Roman"/>
        </w:rPr>
        <w:t>• FK: UserId -&gt; ApplicationUsers(UserId)</w:t>
      </w:r>
    </w:p>
    <w:p>
      <w:pPr>
        <w:spacing w:after="30" w:line="276" w:lineRule="auto"/>
        <w:ind w:left="397" w:hanging="198"/>
      </w:pPr>
      <w:r>
        <w:rPr>
          <w:rFonts w:ascii="Times New Roman" w:hAnsi="Times New Roman" w:eastAsia="Times New Roman"/>
        </w:rPr>
        <w:t>• FK: OrderId -&gt; Orders(OrderId)</w:t>
      </w:r>
    </w:p>
    <w:p>
      <w:pPr>
        <w:pStyle w:val="Heading1"/>
      </w:pPr>
      <w:r>
        <w:t>6. Xác định khóa chính, khóa ngoại</w:t>
      </w:r>
    </w:p>
    <w:p>
      <w:pPr>
        <w:pStyle w:val="Heading2"/>
      </w:pPr>
      <w:r>
        <w:t>6.1. Khóa chính</w:t>
      </w:r>
    </w:p>
    <w:p>
      <w:pPr>
        <w:spacing w:after="60" w:line="288" w:lineRule="auto"/>
        <w:ind w:firstLine="425"/>
        <w:jc w:val="both"/>
      </w:pPr>
      <w:r>
        <w:rPr>
          <w:rFonts w:ascii="Times New Roman" w:hAnsi="Times New Roman" w:eastAsia="Times New Roman"/>
        </w:rPr>
        <w:t>Tất cả bảng chính đều dùng khóa chính đơn:</w:t>
      </w:r>
    </w:p>
    <w:p>
      <w:pPr>
        <w:spacing w:after="30" w:line="276" w:lineRule="auto"/>
        <w:ind w:left="397" w:hanging="198"/>
      </w:pPr>
      <w:r>
        <w:rPr>
          <w:rFonts w:ascii="Times New Roman" w:hAnsi="Times New Roman" w:eastAsia="Times New Roman"/>
        </w:rPr>
        <w:t>• CategoryId</w:t>
      </w:r>
    </w:p>
    <w:p>
      <w:pPr>
        <w:spacing w:after="30" w:line="276" w:lineRule="auto"/>
        <w:ind w:left="397" w:hanging="198"/>
      </w:pPr>
      <w:r>
        <w:rPr>
          <w:rFonts w:ascii="Times New Roman" w:hAnsi="Times New Roman" w:eastAsia="Times New Roman"/>
        </w:rPr>
        <w:t>• BrandId</w:t>
      </w:r>
    </w:p>
    <w:p>
      <w:pPr>
        <w:spacing w:after="30" w:line="276" w:lineRule="auto"/>
        <w:ind w:left="397" w:hanging="198"/>
      </w:pPr>
      <w:r>
        <w:rPr>
          <w:rFonts w:ascii="Times New Roman" w:hAnsi="Times New Roman" w:eastAsia="Times New Roman"/>
        </w:rPr>
        <w:t>• ProductId</w:t>
      </w:r>
    </w:p>
    <w:p>
      <w:pPr>
        <w:spacing w:after="30" w:line="276" w:lineRule="auto"/>
        <w:ind w:left="397" w:hanging="198"/>
      </w:pPr>
      <w:r>
        <w:rPr>
          <w:rFonts w:ascii="Times New Roman" w:hAnsi="Times New Roman" w:eastAsia="Times New Roman"/>
        </w:rPr>
        <w:t>• SpecDefId</w:t>
      </w:r>
    </w:p>
    <w:p>
      <w:pPr>
        <w:spacing w:after="30" w:line="276" w:lineRule="auto"/>
        <w:ind w:left="397" w:hanging="198"/>
      </w:pPr>
      <w:r>
        <w:rPr>
          <w:rFonts w:ascii="Times New Roman" w:hAnsi="Times New Roman" w:eastAsia="Times New Roman"/>
        </w:rPr>
        <w:t>• OrderId</w:t>
      </w:r>
    </w:p>
    <w:p>
      <w:pPr>
        <w:spacing w:after="30" w:line="276" w:lineRule="auto"/>
        <w:ind w:left="397" w:hanging="198"/>
      </w:pPr>
      <w:r>
        <w:rPr>
          <w:rFonts w:ascii="Times New Roman" w:hAnsi="Times New Roman" w:eastAsia="Times New Roman"/>
        </w:rPr>
        <w:t>• ReviewId</w:t>
      </w:r>
    </w:p>
    <w:p>
      <w:pPr>
        <w:spacing w:after="30" w:line="276" w:lineRule="auto"/>
        <w:ind w:left="397" w:hanging="198"/>
      </w:pPr>
      <w:r>
        <w:rPr>
          <w:rFonts w:ascii="Times New Roman" w:hAnsi="Times New Roman" w:eastAsia="Times New Roman"/>
        </w:rPr>
        <w:t>• SupplierId</w:t>
      </w:r>
    </w:p>
    <w:p>
      <w:pPr>
        <w:spacing w:after="30" w:line="276" w:lineRule="auto"/>
        <w:ind w:left="397" w:hanging="198"/>
      </w:pPr>
      <w:r>
        <w:rPr>
          <w:rFonts w:ascii="Times New Roman" w:hAnsi="Times New Roman" w:eastAsia="Times New Roman"/>
        </w:rPr>
        <w:t>• ...</w:t>
      </w:r>
    </w:p>
    <w:p>
      <w:pPr>
        <w:spacing w:after="60" w:line="288" w:lineRule="auto"/>
        <w:ind w:firstLine="425"/>
        <w:jc w:val="both"/>
      </w:pPr>
      <w:r>
        <w:rPr>
          <w:rFonts w:ascii="Times New Roman" w:hAnsi="Times New Roman" w:eastAsia="Times New Roman"/>
        </w:rPr>
        <w:t>Riêng bảng nối UserRoles dùng khóa chính kép:</w:t>
      </w:r>
    </w:p>
    <w:p>
      <w:pPr>
        <w:spacing w:after="30" w:line="276" w:lineRule="auto"/>
        <w:ind w:left="397" w:hanging="198"/>
      </w:pPr>
      <w:r>
        <w:rPr>
          <w:rFonts w:ascii="Times New Roman" w:hAnsi="Times New Roman" w:eastAsia="Times New Roman"/>
        </w:rPr>
        <w:t>• (UserId, RoleId)</w:t>
      </w:r>
    </w:p>
    <w:p>
      <w:pPr>
        <w:pStyle w:val="Heading2"/>
      </w:pPr>
      <w:r>
        <w:t>6.2. Khóa ngoại quan trọng</w:t>
      </w:r>
    </w:p>
    <w:p>
      <w:pPr>
        <w:spacing w:after="30" w:line="276" w:lineRule="auto"/>
        <w:ind w:left="397" w:hanging="198"/>
      </w:pPr>
      <w:r>
        <w:rPr>
          <w:rFonts w:ascii="Times New Roman" w:hAnsi="Times New Roman" w:eastAsia="Times New Roman"/>
        </w:rPr>
        <w:t>• Products.CategoryId -&gt; Categories.CategoryId</w:t>
      </w:r>
    </w:p>
    <w:p>
      <w:pPr>
        <w:spacing w:after="30" w:line="276" w:lineRule="auto"/>
        <w:ind w:left="397" w:hanging="198"/>
      </w:pPr>
      <w:r>
        <w:rPr>
          <w:rFonts w:ascii="Times New Roman" w:hAnsi="Times New Roman" w:eastAsia="Times New Roman"/>
        </w:rPr>
        <w:t>• Products.BrandId -&gt; Brands.BrandId</w:t>
      </w:r>
    </w:p>
    <w:p>
      <w:pPr>
        <w:spacing w:after="30" w:line="276" w:lineRule="auto"/>
        <w:ind w:left="397" w:hanging="198"/>
      </w:pPr>
      <w:r>
        <w:rPr>
          <w:rFonts w:ascii="Times New Roman" w:hAnsi="Times New Roman" w:eastAsia="Times New Roman"/>
        </w:rPr>
        <w:t>• ProductImages.ProductId -&gt; Products.ProductId</w:t>
      </w:r>
    </w:p>
    <w:p>
      <w:pPr>
        <w:spacing w:after="30" w:line="276" w:lineRule="auto"/>
        <w:ind w:left="397" w:hanging="198"/>
      </w:pPr>
      <w:r>
        <w:rPr>
          <w:rFonts w:ascii="Times New Roman" w:hAnsi="Times New Roman" w:eastAsia="Times New Roman"/>
        </w:rPr>
        <w:t>• SpecificationDefinitions.CategoryId -&gt; Categories.CategoryId</w:t>
      </w:r>
    </w:p>
    <w:p>
      <w:pPr>
        <w:spacing w:after="30" w:line="276" w:lineRule="auto"/>
        <w:ind w:left="397" w:hanging="198"/>
      </w:pPr>
      <w:r>
        <w:rPr>
          <w:rFonts w:ascii="Times New Roman" w:hAnsi="Times New Roman" w:eastAsia="Times New Roman"/>
        </w:rPr>
        <w:t>• ProductSpecifications.ProductId -&gt; Products.ProductId</w:t>
      </w:r>
    </w:p>
    <w:p>
      <w:pPr>
        <w:spacing w:after="30" w:line="276" w:lineRule="auto"/>
        <w:ind w:left="397" w:hanging="198"/>
      </w:pPr>
      <w:r>
        <w:rPr>
          <w:rFonts w:ascii="Times New Roman" w:hAnsi="Times New Roman" w:eastAsia="Times New Roman"/>
        </w:rPr>
        <w:t>• ProductSpecifications.SpecDefId -&gt; SpecificationDefinitions.SpecDefId</w:t>
      </w:r>
    </w:p>
    <w:p>
      <w:pPr>
        <w:spacing w:after="30" w:line="276" w:lineRule="auto"/>
        <w:ind w:left="397" w:hanging="198"/>
      </w:pPr>
      <w:r>
        <w:rPr>
          <w:rFonts w:ascii="Times New Roman" w:hAnsi="Times New Roman" w:eastAsia="Times New Roman"/>
        </w:rPr>
        <w:t>• ApplicationUsers.CreatedByUserId -&gt; ApplicationUsers.UserId</w:t>
      </w:r>
    </w:p>
    <w:p>
      <w:pPr>
        <w:spacing w:after="30" w:line="276" w:lineRule="auto"/>
        <w:ind w:left="397" w:hanging="198"/>
      </w:pPr>
      <w:r>
        <w:rPr>
          <w:rFonts w:ascii="Times New Roman" w:hAnsi="Times New Roman" w:eastAsia="Times New Roman"/>
        </w:rPr>
        <w:t>• UserAddresses.UserId -&gt; ApplicationUsers.UserId</w:t>
      </w:r>
    </w:p>
    <w:p>
      <w:pPr>
        <w:spacing w:after="30" w:line="276" w:lineRule="auto"/>
        <w:ind w:left="397" w:hanging="198"/>
      </w:pPr>
      <w:r>
        <w:rPr>
          <w:rFonts w:ascii="Times New Roman" w:hAnsi="Times New Roman" w:eastAsia="Times New Roman"/>
        </w:rPr>
        <w:t>• UserRoles.UserId -&gt; ApplicationUsers.UserId</w:t>
      </w:r>
    </w:p>
    <w:p>
      <w:pPr>
        <w:spacing w:after="30" w:line="276" w:lineRule="auto"/>
        <w:ind w:left="397" w:hanging="198"/>
      </w:pPr>
      <w:r>
        <w:rPr>
          <w:rFonts w:ascii="Times New Roman" w:hAnsi="Times New Roman" w:eastAsia="Times New Roman"/>
        </w:rPr>
        <w:t>• UserRoles.RoleId -&gt; Roles.RoleId</w:t>
      </w:r>
    </w:p>
    <w:p>
      <w:pPr>
        <w:spacing w:after="30" w:line="276" w:lineRule="auto"/>
        <w:ind w:left="397" w:hanging="198"/>
      </w:pPr>
      <w:r>
        <w:rPr>
          <w:rFonts w:ascii="Times New Roman" w:hAnsi="Times New Roman" w:eastAsia="Times New Roman"/>
        </w:rPr>
        <w:t>• Carts.UserId -&gt; ApplicationUsers.UserId</w:t>
      </w:r>
    </w:p>
    <w:p>
      <w:pPr>
        <w:spacing w:after="30" w:line="276" w:lineRule="auto"/>
        <w:ind w:left="397" w:hanging="198"/>
      </w:pPr>
      <w:r>
        <w:rPr>
          <w:rFonts w:ascii="Times New Roman" w:hAnsi="Times New Roman" w:eastAsia="Times New Roman"/>
        </w:rPr>
        <w:t>• CartItems.CartId -&gt; Carts.CartId</w:t>
      </w:r>
    </w:p>
    <w:p>
      <w:pPr>
        <w:spacing w:after="30" w:line="276" w:lineRule="auto"/>
        <w:ind w:left="397" w:hanging="198"/>
      </w:pPr>
      <w:r>
        <w:rPr>
          <w:rFonts w:ascii="Times New Roman" w:hAnsi="Times New Roman" w:eastAsia="Times New Roman"/>
        </w:rPr>
        <w:t>• CartItems.ProductId -&gt; Products.ProductId</w:t>
      </w:r>
    </w:p>
    <w:p>
      <w:pPr>
        <w:spacing w:after="30" w:line="276" w:lineRule="auto"/>
        <w:ind w:left="397" w:hanging="198"/>
      </w:pPr>
      <w:r>
        <w:rPr>
          <w:rFonts w:ascii="Times New Roman" w:hAnsi="Times New Roman" w:eastAsia="Times New Roman"/>
        </w:rPr>
        <w:t>• Orders.UserId -&gt; ApplicationUsers.UserId</w:t>
      </w:r>
    </w:p>
    <w:p>
      <w:pPr>
        <w:spacing w:after="30" w:line="276" w:lineRule="auto"/>
        <w:ind w:left="397" w:hanging="198"/>
      </w:pPr>
      <w:r>
        <w:rPr>
          <w:rFonts w:ascii="Times New Roman" w:hAnsi="Times New Roman" w:eastAsia="Times New Roman"/>
        </w:rPr>
        <w:t>• OrderItems.OrderId -&gt; Orders.OrderId</w:t>
      </w:r>
    </w:p>
    <w:p>
      <w:pPr>
        <w:spacing w:after="30" w:line="276" w:lineRule="auto"/>
        <w:ind w:left="397" w:hanging="198"/>
      </w:pPr>
      <w:r>
        <w:rPr>
          <w:rFonts w:ascii="Times New Roman" w:hAnsi="Times New Roman" w:eastAsia="Times New Roman"/>
        </w:rPr>
        <w:t>• OrderItems.ProductId -&gt; Products.ProductId</w:t>
      </w:r>
    </w:p>
    <w:p>
      <w:pPr>
        <w:spacing w:after="30" w:line="276" w:lineRule="auto"/>
        <w:ind w:left="397" w:hanging="198"/>
      </w:pPr>
      <w:r>
        <w:rPr>
          <w:rFonts w:ascii="Times New Roman" w:hAnsi="Times New Roman" w:eastAsia="Times New Roman"/>
        </w:rPr>
        <w:t>• Payments.OrderId -&gt; Orders.OrderId</w:t>
      </w:r>
    </w:p>
    <w:p>
      <w:pPr>
        <w:spacing w:after="30" w:line="276" w:lineRule="auto"/>
        <w:ind w:left="397" w:hanging="198"/>
      </w:pPr>
      <w:r>
        <w:rPr>
          <w:rFonts w:ascii="Times New Roman" w:hAnsi="Times New Roman" w:eastAsia="Times New Roman"/>
        </w:rPr>
        <w:t>• Reviews.UserId -&gt; ApplicationUsers.UserId</w:t>
      </w:r>
    </w:p>
    <w:p>
      <w:pPr>
        <w:spacing w:after="30" w:line="276" w:lineRule="auto"/>
        <w:ind w:left="397" w:hanging="198"/>
      </w:pPr>
      <w:r>
        <w:rPr>
          <w:rFonts w:ascii="Times New Roman" w:hAnsi="Times New Roman" w:eastAsia="Times New Roman"/>
        </w:rPr>
        <w:t>• Reviews.ProductId -&gt; Products.ProductId</w:t>
      </w:r>
    </w:p>
    <w:p>
      <w:pPr>
        <w:spacing w:after="30" w:line="276" w:lineRule="auto"/>
        <w:ind w:left="397" w:hanging="198"/>
      </w:pPr>
      <w:r>
        <w:rPr>
          <w:rFonts w:ascii="Times New Roman" w:hAnsi="Times New Roman" w:eastAsia="Times New Roman"/>
        </w:rPr>
        <w:t>• PurchaseReceipts.SupplierId -&gt; Suppliers.SupplierId</w:t>
      </w:r>
    </w:p>
    <w:p>
      <w:pPr>
        <w:spacing w:after="30" w:line="276" w:lineRule="auto"/>
        <w:ind w:left="397" w:hanging="198"/>
      </w:pPr>
      <w:r>
        <w:rPr>
          <w:rFonts w:ascii="Times New Roman" w:hAnsi="Times New Roman" w:eastAsia="Times New Roman"/>
        </w:rPr>
        <w:t>• PurchaseReceipts.StaffId -&gt; ApplicationUsers.UserId</w:t>
      </w:r>
    </w:p>
    <w:p>
      <w:pPr>
        <w:spacing w:after="30" w:line="276" w:lineRule="auto"/>
        <w:ind w:left="397" w:hanging="198"/>
      </w:pPr>
      <w:r>
        <w:rPr>
          <w:rFonts w:ascii="Times New Roman" w:hAnsi="Times New Roman" w:eastAsia="Times New Roman"/>
        </w:rPr>
        <w:t>• PurchaseReceiptItems.ReceiptId -&gt; PurchaseReceipts.ReceiptId</w:t>
      </w:r>
    </w:p>
    <w:p>
      <w:pPr>
        <w:spacing w:after="30" w:line="276" w:lineRule="auto"/>
        <w:ind w:left="397" w:hanging="198"/>
      </w:pPr>
      <w:r>
        <w:rPr>
          <w:rFonts w:ascii="Times New Roman" w:hAnsi="Times New Roman" w:eastAsia="Times New Roman"/>
        </w:rPr>
        <w:t>• PurchaseReceiptItems.ProductId -&gt; Products.ProductId</w:t>
      </w:r>
    </w:p>
    <w:p>
      <w:pPr>
        <w:spacing w:after="30" w:line="276" w:lineRule="auto"/>
        <w:ind w:left="397" w:hanging="198"/>
      </w:pPr>
      <w:r>
        <w:rPr>
          <w:rFonts w:ascii="Times New Roman" w:hAnsi="Times New Roman" w:eastAsia="Times New Roman"/>
        </w:rPr>
        <w:t>• StockTransactions.ProductId -&gt; Products.ProductId</w:t>
      </w:r>
    </w:p>
    <w:p>
      <w:pPr>
        <w:spacing w:after="30" w:line="276" w:lineRule="auto"/>
        <w:ind w:left="397" w:hanging="198"/>
      </w:pPr>
      <w:r>
        <w:rPr>
          <w:rFonts w:ascii="Times New Roman" w:hAnsi="Times New Roman" w:eastAsia="Times New Roman"/>
        </w:rPr>
        <w:t>• StockTransactions.StaffId -&gt; ApplicationUsers.UserId</w:t>
      </w:r>
    </w:p>
    <w:p>
      <w:pPr>
        <w:spacing w:after="30" w:line="276" w:lineRule="auto"/>
        <w:ind w:left="397" w:hanging="198"/>
      </w:pPr>
      <w:r>
        <w:rPr>
          <w:rFonts w:ascii="Times New Roman" w:hAnsi="Times New Roman" w:eastAsia="Times New Roman"/>
        </w:rPr>
        <w:t>• SupportTickets.UserId -&gt; ApplicationUsers.UserId</w:t>
      </w:r>
    </w:p>
    <w:p>
      <w:pPr>
        <w:spacing w:after="30" w:line="276" w:lineRule="auto"/>
        <w:ind w:left="397" w:hanging="198"/>
      </w:pPr>
      <w:r>
        <w:rPr>
          <w:rFonts w:ascii="Times New Roman" w:hAnsi="Times New Roman" w:eastAsia="Times New Roman"/>
        </w:rPr>
        <w:t>• SupportTickets.OrderId -&gt; Orders.OrderId</w:t>
      </w:r>
    </w:p>
    <w:p>
      <w:pPr>
        <w:pStyle w:val="Heading1"/>
      </w:pPr>
      <w:r>
        <w:t>7. Dạng chuẩn</w:t>
      </w:r>
    </w:p>
    <w:p>
      <w:pPr>
        <w:pStyle w:val="Heading2"/>
      </w:pPr>
      <w:r>
        <w:t>7.1. Chuẩn 1NF</w:t>
      </w:r>
    </w:p>
    <w:p>
      <w:pPr>
        <w:spacing w:after="60" w:line="288" w:lineRule="auto"/>
        <w:ind w:firstLine="425"/>
        <w:jc w:val="both"/>
      </w:pPr>
      <w:r>
        <w:rPr>
          <w:rFonts w:ascii="Times New Roman" w:hAnsi="Times New Roman" w:eastAsia="Times New Roman"/>
        </w:rPr>
        <w:t>Tất cả bảng đều đạt 1NF vì:</w:t>
      </w:r>
    </w:p>
    <w:p>
      <w:pPr>
        <w:spacing w:after="30" w:line="276" w:lineRule="auto"/>
        <w:ind w:left="397" w:hanging="198"/>
      </w:pPr>
      <w:r>
        <w:rPr>
          <w:rFonts w:ascii="Times New Roman" w:hAnsi="Times New Roman" w:eastAsia="Times New Roman"/>
        </w:rPr>
        <w:t>• mỗi ô chỉ chứa một giá trị</w:t>
      </w:r>
    </w:p>
    <w:p>
      <w:pPr>
        <w:spacing w:after="30" w:line="276" w:lineRule="auto"/>
        <w:ind w:left="397" w:hanging="198"/>
      </w:pPr>
      <w:r>
        <w:rPr>
          <w:rFonts w:ascii="Times New Roman" w:hAnsi="Times New Roman" w:eastAsia="Times New Roman"/>
        </w:rPr>
        <w:t>• không có cột lặp nhóm</w:t>
      </w:r>
    </w:p>
    <w:p>
      <w:pPr>
        <w:spacing w:after="30" w:line="276" w:lineRule="auto"/>
        <w:ind w:left="397" w:hanging="198"/>
      </w:pPr>
      <w:r>
        <w:rPr>
          <w:rFonts w:ascii="Times New Roman" w:hAnsi="Times New Roman" w:eastAsia="Times New Roman"/>
        </w:rPr>
        <w:t>• dữ liệu là nguyên tử</w:t>
      </w:r>
    </w:p>
    <w:p>
      <w:pPr>
        <w:spacing w:after="60" w:line="288" w:lineRule="auto"/>
        <w:ind w:firstLine="425"/>
        <w:jc w:val="both"/>
      </w:pPr>
      <w:r>
        <w:rPr>
          <w:rFonts w:ascii="Times New Roman" w:hAnsi="Times New Roman" w:eastAsia="Times New Roman"/>
        </w:rPr>
        <w:t>Ví dụ:</w:t>
      </w:r>
    </w:p>
    <w:p>
      <w:pPr>
        <w:spacing w:after="30" w:line="276" w:lineRule="auto"/>
        <w:ind w:left="397" w:hanging="198"/>
      </w:pPr>
      <w:r>
        <w:rPr>
          <w:rFonts w:ascii="Times New Roman" w:hAnsi="Times New Roman" w:eastAsia="Times New Roman"/>
        </w:rPr>
        <w:t>• thông số kỹ thuật không nhét vào một cột dài trong Products</w:t>
      </w:r>
    </w:p>
    <w:p>
      <w:pPr>
        <w:spacing w:after="30" w:line="276" w:lineRule="auto"/>
        <w:ind w:left="397" w:hanging="198"/>
      </w:pPr>
      <w:r>
        <w:rPr>
          <w:rFonts w:ascii="Times New Roman" w:hAnsi="Times New Roman" w:eastAsia="Times New Roman"/>
        </w:rPr>
        <w:t>• ảnh sản phẩm không lưu thành chuỗi nhiều URL trong một cột</w:t>
      </w:r>
    </w:p>
    <w:p>
      <w:pPr>
        <w:spacing w:after="30" w:line="276" w:lineRule="auto"/>
        <w:ind w:left="397" w:hanging="198"/>
      </w:pPr>
      <w:r>
        <w:rPr>
          <w:rFonts w:ascii="Times New Roman" w:hAnsi="Times New Roman" w:eastAsia="Times New Roman"/>
        </w:rPr>
        <w:t>• vai trò người dùng không lưu thành một chuỗi ghép trong ApplicationUsers mà tách chuẩn hóa qua UserRoles</w:t>
      </w:r>
    </w:p>
    <w:p>
      <w:pPr>
        <w:pStyle w:val="Heading2"/>
      </w:pPr>
      <w:r>
        <w:t>7.2. Chuẩn 2NF</w:t>
      </w:r>
    </w:p>
    <w:p>
      <w:pPr>
        <w:spacing w:after="60" w:line="288" w:lineRule="auto"/>
        <w:ind w:firstLine="425"/>
        <w:jc w:val="both"/>
      </w:pPr>
      <w:r>
        <w:rPr>
          <w:rFonts w:ascii="Times New Roman" w:hAnsi="Times New Roman" w:eastAsia="Times New Roman"/>
        </w:rPr>
        <w:t>Các bảng đạt 2NF vì:</w:t>
      </w:r>
    </w:p>
    <w:p>
      <w:pPr>
        <w:spacing w:after="30" w:line="276" w:lineRule="auto"/>
        <w:ind w:left="397" w:hanging="198"/>
      </w:pPr>
      <w:r>
        <w:rPr>
          <w:rFonts w:ascii="Times New Roman" w:hAnsi="Times New Roman" w:eastAsia="Times New Roman"/>
        </w:rPr>
        <w:t>• phần lớn dùng khóa chính đơn</w:t>
      </w:r>
    </w:p>
    <w:p>
      <w:pPr>
        <w:spacing w:after="30" w:line="276" w:lineRule="auto"/>
        <w:ind w:left="397" w:hanging="198"/>
      </w:pPr>
      <w:r>
        <w:rPr>
          <w:rFonts w:ascii="Times New Roman" w:hAnsi="Times New Roman" w:eastAsia="Times New Roman"/>
        </w:rPr>
        <w:t>• thuộc tính phụ thuộc đầy đủ vào khóa chính</w:t>
      </w:r>
    </w:p>
    <w:p>
      <w:pPr>
        <w:spacing w:after="30" w:line="276" w:lineRule="auto"/>
        <w:ind w:left="397" w:hanging="198"/>
      </w:pPr>
      <w:r>
        <w:rPr>
          <w:rFonts w:ascii="Times New Roman" w:hAnsi="Times New Roman" w:eastAsia="Times New Roman"/>
        </w:rPr>
        <w:t>• bảng có khóa kép như UserRoles không có thuộc tính không khóa phụ thuộc một phần</w:t>
      </w:r>
    </w:p>
    <w:p>
      <w:pPr>
        <w:pStyle w:val="Heading2"/>
      </w:pPr>
      <w:r>
        <w:t>7.3. Chuẩn 3NF</w:t>
      </w:r>
    </w:p>
    <w:p>
      <w:pPr>
        <w:spacing w:after="60" w:line="288" w:lineRule="auto"/>
        <w:ind w:firstLine="425"/>
        <w:jc w:val="both"/>
      </w:pPr>
      <w:r>
        <w:rPr>
          <w:rFonts w:ascii="Times New Roman" w:hAnsi="Times New Roman" w:eastAsia="Times New Roman"/>
        </w:rPr>
        <w:t>Thiết kế đạt 3NF vì:</w:t>
      </w:r>
    </w:p>
    <w:p>
      <w:pPr>
        <w:spacing w:after="30" w:line="276" w:lineRule="auto"/>
        <w:ind w:left="397" w:hanging="198"/>
      </w:pPr>
      <w:r>
        <w:rPr>
          <w:rFonts w:ascii="Times New Roman" w:hAnsi="Times New Roman" w:eastAsia="Times New Roman"/>
        </w:rPr>
        <w:t>• thương hiệu tách riêng khỏi sản phẩm</w:t>
      </w:r>
    </w:p>
    <w:p>
      <w:pPr>
        <w:spacing w:after="30" w:line="276" w:lineRule="auto"/>
        <w:ind w:left="397" w:hanging="198"/>
      </w:pPr>
      <w:r>
        <w:rPr>
          <w:rFonts w:ascii="Times New Roman" w:hAnsi="Times New Roman" w:eastAsia="Times New Roman"/>
        </w:rPr>
        <w:t>• danh mục tách riêng khỏi sản phẩm</w:t>
      </w:r>
    </w:p>
    <w:p>
      <w:pPr>
        <w:spacing w:after="30" w:line="276" w:lineRule="auto"/>
        <w:ind w:left="397" w:hanging="198"/>
      </w:pPr>
      <w:r>
        <w:rPr>
          <w:rFonts w:ascii="Times New Roman" w:hAnsi="Times New Roman" w:eastAsia="Times New Roman"/>
        </w:rPr>
        <w:t>• thông số được chuẩn hóa qua SpecificationDefinitions và ProductSpecifications</w:t>
      </w:r>
    </w:p>
    <w:p>
      <w:pPr>
        <w:spacing w:after="30" w:line="276" w:lineRule="auto"/>
        <w:ind w:left="397" w:hanging="198"/>
      </w:pPr>
      <w:r>
        <w:rPr>
          <w:rFonts w:ascii="Times New Roman" w:hAnsi="Times New Roman" w:eastAsia="Times New Roman"/>
        </w:rPr>
        <w:t>• địa chỉ giao hàng tách khỏi người dùng</w:t>
      </w:r>
    </w:p>
    <w:p>
      <w:pPr>
        <w:spacing w:after="30" w:line="276" w:lineRule="auto"/>
        <w:ind w:left="397" w:hanging="198"/>
      </w:pPr>
      <w:r>
        <w:rPr>
          <w:rFonts w:ascii="Times New Roman" w:hAnsi="Times New Roman" w:eastAsia="Times New Roman"/>
        </w:rPr>
        <w:t>• ảnh sản phẩm tách khỏi bảng sản phẩm</w:t>
      </w:r>
    </w:p>
    <w:p>
      <w:pPr>
        <w:spacing w:after="30" w:line="276" w:lineRule="auto"/>
        <w:ind w:left="397" w:hanging="198"/>
      </w:pPr>
      <w:r>
        <w:rPr>
          <w:rFonts w:ascii="Times New Roman" w:hAnsi="Times New Roman" w:eastAsia="Times New Roman"/>
        </w:rPr>
        <w:t>• chi tiết đơn hàng tách khỏi đơn hàng</w:t>
      </w:r>
    </w:p>
    <w:p>
      <w:pPr>
        <w:spacing w:after="30" w:line="276" w:lineRule="auto"/>
        <w:ind w:left="397" w:hanging="198"/>
      </w:pPr>
      <w:r>
        <w:rPr>
          <w:rFonts w:ascii="Times New Roman" w:hAnsi="Times New Roman" w:eastAsia="Times New Roman"/>
        </w:rPr>
        <w:t>• vai trò người dùng tách riêng qua Roles và UserRoles thay vì lưu lặp trong ApplicationUsers</w:t>
      </w:r>
    </w:p>
    <w:p>
      <w:pPr>
        <w:spacing w:after="60" w:line="288" w:lineRule="auto"/>
        <w:ind w:firstLine="425"/>
        <w:jc w:val="both"/>
      </w:pPr>
      <w:r>
        <w:rPr>
          <w:rFonts w:ascii="Times New Roman" w:hAnsi="Times New Roman" w:eastAsia="Times New Roman"/>
        </w:rPr>
        <w:t>Nhờ vậy không có phụ thuộc bắc cầu đáng kể trong các bảng chính.</w:t>
      </w:r>
    </w:p>
    <w:p>
      <w:pPr>
        <w:pStyle w:val="Heading2"/>
      </w:pPr>
      <w:r>
        <w:t>7.4. Nhận xét</w:t>
      </w:r>
    </w:p>
    <w:p>
      <w:pPr>
        <w:spacing w:after="60" w:line="288" w:lineRule="auto"/>
        <w:ind w:firstLine="425"/>
        <w:jc w:val="both"/>
      </w:pPr>
      <w:r>
        <w:rPr>
          <w:rFonts w:ascii="Times New Roman" w:hAnsi="Times New Roman" w:eastAsia="Times New Roman"/>
        </w:rPr>
        <w:t>Mô hình này phù hợp mức 3NF, đủ tốt cho đồ án và đủ đẹp để trình bày báo cáo.</w:t>
      </w:r>
    </w:p>
    <w:p>
      <w:pPr>
        <w:pStyle w:val="Heading1"/>
      </w:pPr>
      <w:r>
        <w:t>8. Ràng buộc toàn vẹn dữ liệu</w:t>
      </w:r>
    </w:p>
    <w:p>
      <w:pPr>
        <w:pStyle w:val="Heading2"/>
      </w:pPr>
      <w:r>
        <w:t>8.1. Toàn vẹn thực thể</w:t>
      </w:r>
    </w:p>
    <w:p>
      <w:pPr>
        <w:spacing w:after="30" w:line="276" w:lineRule="auto"/>
        <w:ind w:left="397" w:hanging="198"/>
      </w:pPr>
      <w:r>
        <w:rPr>
          <w:rFonts w:ascii="Times New Roman" w:hAnsi="Times New Roman" w:eastAsia="Times New Roman"/>
        </w:rPr>
        <w:t>• Mọi bảng phải có PK</w:t>
      </w:r>
    </w:p>
    <w:p>
      <w:pPr>
        <w:spacing w:after="30" w:line="276" w:lineRule="auto"/>
        <w:ind w:left="397" w:hanging="198"/>
      </w:pPr>
      <w:r>
        <w:rPr>
          <w:rFonts w:ascii="Times New Roman" w:hAnsi="Times New Roman" w:eastAsia="Times New Roman"/>
        </w:rPr>
        <w:t>• PK không được null</w:t>
      </w:r>
    </w:p>
    <w:p>
      <w:pPr>
        <w:spacing w:after="30" w:line="276" w:lineRule="auto"/>
        <w:ind w:left="397" w:hanging="198"/>
      </w:pPr>
      <w:r>
        <w:rPr>
          <w:rFonts w:ascii="Times New Roman" w:hAnsi="Times New Roman" w:eastAsia="Times New Roman"/>
        </w:rPr>
        <w:t>• PK phải duy nhất</w:t>
      </w:r>
    </w:p>
    <w:p>
      <w:pPr>
        <w:pStyle w:val="Heading2"/>
      </w:pPr>
      <w:r>
        <w:t>8.2. Toàn vẹn tham chiếu</w:t>
      </w:r>
    </w:p>
    <w:p>
      <w:pPr>
        <w:spacing w:after="30" w:line="276" w:lineRule="auto"/>
        <w:ind w:left="397" w:hanging="198"/>
      </w:pPr>
      <w:r>
        <w:rPr>
          <w:rFonts w:ascii="Times New Roman" w:hAnsi="Times New Roman" w:eastAsia="Times New Roman"/>
        </w:rPr>
        <w:t>• Không được tạo Product với CategoryId không tồn tại</w:t>
      </w:r>
    </w:p>
    <w:p>
      <w:pPr>
        <w:spacing w:after="30" w:line="276" w:lineRule="auto"/>
        <w:ind w:left="397" w:hanging="198"/>
      </w:pPr>
      <w:r>
        <w:rPr>
          <w:rFonts w:ascii="Times New Roman" w:hAnsi="Times New Roman" w:eastAsia="Times New Roman"/>
        </w:rPr>
        <w:t>• Không được tạo OrderItem nếu OrderId hoặc ProductId không tồn tại</w:t>
      </w:r>
    </w:p>
    <w:p>
      <w:pPr>
        <w:spacing w:after="30" w:line="276" w:lineRule="auto"/>
        <w:ind w:left="397" w:hanging="198"/>
      </w:pPr>
      <w:r>
        <w:rPr>
          <w:rFonts w:ascii="Times New Roman" w:hAnsi="Times New Roman" w:eastAsia="Times New Roman"/>
        </w:rPr>
        <w:t>• Không được tạo ProductSpecification nếu sản phẩm hoặc định nghĩa thông số không tồn tại</w:t>
      </w:r>
    </w:p>
    <w:p>
      <w:pPr>
        <w:spacing w:after="30" w:line="276" w:lineRule="auto"/>
        <w:ind w:left="397" w:hanging="198"/>
      </w:pPr>
      <w:r>
        <w:rPr>
          <w:rFonts w:ascii="Times New Roman" w:hAnsi="Times New Roman" w:eastAsia="Times New Roman"/>
        </w:rPr>
        <w:t>• Không được gán UserRole nếu UserId hoặc RoleId không tồn tại</w:t>
      </w:r>
    </w:p>
    <w:p>
      <w:pPr>
        <w:spacing w:after="30" w:line="276" w:lineRule="auto"/>
        <w:ind w:left="397" w:hanging="198"/>
      </w:pPr>
      <w:r>
        <w:rPr>
          <w:rFonts w:ascii="Times New Roman" w:hAnsi="Times New Roman" w:eastAsia="Times New Roman"/>
        </w:rPr>
        <w:t>• CreatedByUserId nếu có giá trị thì phải tham chiếu đến một user hợp lệ</w:t>
      </w:r>
    </w:p>
    <w:p>
      <w:pPr>
        <w:pStyle w:val="Heading2"/>
      </w:pPr>
      <w:r>
        <w:t>8.3. Toàn vẹn miền giá trị</w:t>
      </w:r>
    </w:p>
    <w:p>
      <w:pPr>
        <w:spacing w:after="60" w:line="288" w:lineRule="auto"/>
        <w:ind w:firstLine="425"/>
        <w:jc w:val="both"/>
      </w:pPr>
      <w:r>
        <w:rPr>
          <w:rFonts w:ascii="Times New Roman" w:hAnsi="Times New Roman" w:eastAsia="Times New Roman"/>
        </w:rPr>
        <w:t>Một số ràng buộc nên áp dụng:</w:t>
      </w:r>
    </w:p>
    <w:p>
      <w:pPr>
        <w:spacing w:after="30" w:line="276" w:lineRule="auto"/>
        <w:ind w:left="397" w:hanging="198"/>
      </w:pPr>
      <w:r>
        <w:rPr>
          <w:rFonts w:ascii="Times New Roman" w:hAnsi="Times New Roman" w:eastAsia="Times New Roman"/>
        </w:rPr>
        <w:t>• Price &gt;= 0</w:t>
      </w:r>
    </w:p>
    <w:p>
      <w:pPr>
        <w:spacing w:after="30" w:line="276" w:lineRule="auto"/>
        <w:ind w:left="397" w:hanging="198"/>
      </w:pPr>
      <w:r>
        <w:rPr>
          <w:rFonts w:ascii="Times New Roman" w:hAnsi="Times New Roman" w:eastAsia="Times New Roman"/>
        </w:rPr>
        <w:t>• DiscountPrice &gt;= 0</w:t>
      </w:r>
    </w:p>
    <w:p>
      <w:pPr>
        <w:spacing w:after="30" w:line="276" w:lineRule="auto"/>
        <w:ind w:left="397" w:hanging="198"/>
      </w:pPr>
      <w:r>
        <w:rPr>
          <w:rFonts w:ascii="Times New Roman" w:hAnsi="Times New Roman" w:eastAsia="Times New Roman"/>
        </w:rPr>
        <w:t>• StockQuantity &gt;= 0</w:t>
      </w:r>
    </w:p>
    <w:p>
      <w:pPr>
        <w:spacing w:after="30" w:line="276" w:lineRule="auto"/>
        <w:ind w:left="397" w:hanging="198"/>
      </w:pPr>
      <w:r>
        <w:rPr>
          <w:rFonts w:ascii="Times New Roman" w:hAnsi="Times New Roman" w:eastAsia="Times New Roman"/>
        </w:rPr>
        <w:t>• SoldQuantity &gt;= 0</w:t>
      </w:r>
    </w:p>
    <w:p>
      <w:pPr>
        <w:spacing w:after="30" w:line="276" w:lineRule="auto"/>
        <w:ind w:left="397" w:hanging="198"/>
      </w:pPr>
      <w:r>
        <w:rPr>
          <w:rFonts w:ascii="Times New Roman" w:hAnsi="Times New Roman" w:eastAsia="Times New Roman"/>
        </w:rPr>
        <w:t>• Quantity &gt; 0</w:t>
      </w:r>
    </w:p>
    <w:p>
      <w:pPr>
        <w:spacing w:after="30" w:line="276" w:lineRule="auto"/>
        <w:ind w:left="397" w:hanging="198"/>
      </w:pPr>
      <w:r>
        <w:rPr>
          <w:rFonts w:ascii="Times New Roman" w:hAnsi="Times New Roman" w:eastAsia="Times New Roman"/>
        </w:rPr>
        <w:t>• Rating BETWEEN 1 AND 5</w:t>
      </w:r>
    </w:p>
    <w:p>
      <w:pPr>
        <w:spacing w:after="30" w:line="276" w:lineRule="auto"/>
        <w:ind w:left="397" w:hanging="198"/>
      </w:pPr>
      <w:r>
        <w:rPr>
          <w:rFonts w:ascii="Times New Roman" w:hAnsi="Times New Roman" w:eastAsia="Times New Roman"/>
        </w:rPr>
        <w:t>• ImportPrice &gt;= 0</w:t>
      </w:r>
    </w:p>
    <w:p>
      <w:pPr>
        <w:spacing w:after="30" w:line="276" w:lineRule="auto"/>
        <w:ind w:left="397" w:hanging="198"/>
      </w:pPr>
      <w:r>
        <w:rPr>
          <w:rFonts w:ascii="Times New Roman" w:hAnsi="Times New Roman" w:eastAsia="Times New Roman"/>
        </w:rPr>
        <w:t>• TotalAmount &gt;= 0</w:t>
      </w:r>
    </w:p>
    <w:p>
      <w:pPr>
        <w:pStyle w:val="Heading2"/>
      </w:pPr>
      <w:r>
        <w:t>8.4. Ràng buộc duy nhất</w:t>
      </w:r>
    </w:p>
    <w:p>
      <w:pPr>
        <w:spacing w:after="30" w:line="276" w:lineRule="auto"/>
        <w:ind w:left="397" w:hanging="198"/>
      </w:pPr>
      <w:r>
        <w:rPr>
          <w:rFonts w:ascii="Times New Roman" w:hAnsi="Times New Roman" w:eastAsia="Times New Roman"/>
        </w:rPr>
        <w:t>• Categories.Slug unique</w:t>
      </w:r>
    </w:p>
    <w:p>
      <w:pPr>
        <w:spacing w:after="30" w:line="276" w:lineRule="auto"/>
        <w:ind w:left="397" w:hanging="198"/>
      </w:pPr>
      <w:r>
        <w:rPr>
          <w:rFonts w:ascii="Times New Roman" w:hAnsi="Times New Roman" w:eastAsia="Times New Roman"/>
        </w:rPr>
        <w:t>• Brands.Slug unique</w:t>
      </w:r>
    </w:p>
    <w:p>
      <w:pPr>
        <w:spacing w:after="30" w:line="276" w:lineRule="auto"/>
        <w:ind w:left="397" w:hanging="198"/>
      </w:pPr>
      <w:r>
        <w:rPr>
          <w:rFonts w:ascii="Times New Roman" w:hAnsi="Times New Roman" w:eastAsia="Times New Roman"/>
        </w:rPr>
        <w:t>• Products.SKU unique</w:t>
      </w:r>
    </w:p>
    <w:p>
      <w:pPr>
        <w:spacing w:after="30" w:line="276" w:lineRule="auto"/>
        <w:ind w:left="397" w:hanging="198"/>
      </w:pPr>
      <w:r>
        <w:rPr>
          <w:rFonts w:ascii="Times New Roman" w:hAnsi="Times New Roman" w:eastAsia="Times New Roman"/>
        </w:rPr>
        <w:t>• Products.Slug unique</w:t>
      </w:r>
    </w:p>
    <w:p>
      <w:pPr>
        <w:spacing w:after="30" w:line="276" w:lineRule="auto"/>
        <w:ind w:left="397" w:hanging="198"/>
      </w:pPr>
      <w:r>
        <w:rPr>
          <w:rFonts w:ascii="Times New Roman" w:hAnsi="Times New Roman" w:eastAsia="Times New Roman"/>
        </w:rPr>
        <w:t>• ApplicationUsers.Email unique</w:t>
      </w:r>
    </w:p>
    <w:p>
      <w:pPr>
        <w:spacing w:after="30" w:line="276" w:lineRule="auto"/>
        <w:ind w:left="397" w:hanging="198"/>
      </w:pPr>
      <w:r>
        <w:rPr>
          <w:rFonts w:ascii="Times New Roman" w:hAnsi="Times New Roman" w:eastAsia="Times New Roman"/>
        </w:rPr>
        <w:t>• ApplicationUsers.UserName unique</w:t>
      </w:r>
    </w:p>
    <w:p>
      <w:pPr>
        <w:spacing w:after="30" w:line="276" w:lineRule="auto"/>
        <w:ind w:left="397" w:hanging="198"/>
      </w:pPr>
      <w:r>
        <w:rPr>
          <w:rFonts w:ascii="Times New Roman" w:hAnsi="Times New Roman" w:eastAsia="Times New Roman"/>
        </w:rPr>
        <w:t>• SpecificationDefinitions(CategoryId, SpecName) unique</w:t>
      </w:r>
    </w:p>
    <w:p>
      <w:pPr>
        <w:spacing w:after="30" w:line="276" w:lineRule="auto"/>
        <w:ind w:left="397" w:hanging="198"/>
      </w:pPr>
      <w:r>
        <w:rPr>
          <w:rFonts w:ascii="Times New Roman" w:hAnsi="Times New Roman" w:eastAsia="Times New Roman"/>
        </w:rPr>
        <w:t>• ProductSpecifications(ProductId, SpecDefId) unique</w:t>
      </w:r>
    </w:p>
    <w:p>
      <w:pPr>
        <w:spacing w:after="30" w:line="276" w:lineRule="auto"/>
        <w:ind w:left="397" w:hanging="198"/>
      </w:pPr>
      <w:r>
        <w:rPr>
          <w:rFonts w:ascii="Times New Roman" w:hAnsi="Times New Roman" w:eastAsia="Times New Roman"/>
        </w:rPr>
        <w:t>• Carts.UserId unique</w:t>
      </w:r>
    </w:p>
    <w:p>
      <w:pPr>
        <w:pStyle w:val="Heading2"/>
      </w:pPr>
      <w:r>
        <w:t>8.5. Ràng buộc nghiệp vụ</w:t>
      </w:r>
    </w:p>
    <w:p>
      <w:pPr>
        <w:spacing w:after="30" w:line="276" w:lineRule="auto"/>
        <w:ind w:left="397" w:hanging="198"/>
      </w:pPr>
      <w:r>
        <w:rPr>
          <w:rFonts w:ascii="Times New Roman" w:hAnsi="Times New Roman" w:eastAsia="Times New Roman"/>
        </w:rPr>
        <w:t>• DiscountPrice &lt;= Price</w:t>
      </w:r>
    </w:p>
    <w:p>
      <w:pPr>
        <w:spacing w:after="30" w:line="276" w:lineRule="auto"/>
        <w:ind w:left="397" w:hanging="198"/>
      </w:pPr>
      <w:r>
        <w:rPr>
          <w:rFonts w:ascii="Times New Roman" w:hAnsi="Times New Roman" w:eastAsia="Times New Roman"/>
        </w:rPr>
        <w:t>• Chỉ sản phẩm còn hoạt động mới được thêm giỏ hàng</w:t>
      </w:r>
    </w:p>
    <w:p>
      <w:pPr>
        <w:spacing w:after="30" w:line="276" w:lineRule="auto"/>
        <w:ind w:left="397" w:hanging="198"/>
      </w:pPr>
      <w:r>
        <w:rPr>
          <w:rFonts w:ascii="Times New Roman" w:hAnsi="Times New Roman" w:eastAsia="Times New Roman"/>
        </w:rPr>
        <w:t>• Chỉ user đã mua mới được review nếu muốn chặt nghiệp vụ</w:t>
      </w:r>
    </w:p>
    <w:p>
      <w:pPr>
        <w:spacing w:after="30" w:line="276" w:lineRule="auto"/>
        <w:ind w:left="397" w:hanging="198"/>
      </w:pPr>
      <w:r>
        <w:rPr>
          <w:rFonts w:ascii="Times New Roman" w:hAnsi="Times New Roman" w:eastAsia="Times New Roman"/>
        </w:rPr>
        <w:t>• Không cho xóa sản phẩm đã phát sinh đơn hàng, chỉ cho IsActive = false</w:t>
      </w:r>
    </w:p>
    <w:p>
      <w:pPr>
        <w:spacing w:after="30" w:line="276" w:lineRule="auto"/>
        <w:ind w:left="397" w:hanging="198"/>
      </w:pPr>
      <w:r>
        <w:rPr>
          <w:rFonts w:ascii="Times New Roman" w:hAnsi="Times New Roman" w:eastAsia="Times New Roman"/>
        </w:rPr>
        <w:t>• Khi tạo Order, phải có ít nhất một OrderItem</w:t>
      </w:r>
    </w:p>
    <w:p>
      <w:pPr>
        <w:spacing w:after="30" w:line="276" w:lineRule="auto"/>
        <w:ind w:left="397" w:hanging="198"/>
      </w:pPr>
      <w:r>
        <w:rPr>
          <w:rFonts w:ascii="Times New Roman" w:hAnsi="Times New Roman" w:eastAsia="Times New Roman"/>
        </w:rPr>
        <w:t>• Khi nhập kho hoặc bán hàng, tồn kho không được âm</w:t>
      </w:r>
    </w:p>
    <w:p>
      <w:pPr>
        <w:spacing w:after="30" w:line="276" w:lineRule="auto"/>
        <w:ind w:left="397" w:hanging="198"/>
      </w:pPr>
      <w:r>
        <w:rPr>
          <w:rFonts w:ascii="Times New Roman" w:hAnsi="Times New Roman" w:eastAsia="Times New Roman"/>
        </w:rPr>
        <w:t>• ProductSpecification phải đúng kiểu dữ liệu theo SpecificationDefinitions.DataType</w:t>
      </w:r>
    </w:p>
    <w:p>
      <w:pPr>
        <w:spacing w:after="30" w:line="276" w:lineRule="auto"/>
        <w:ind w:left="397" w:hanging="198"/>
      </w:pPr>
      <w:r>
        <w:rPr>
          <w:rFonts w:ascii="Times New Roman" w:hAnsi="Times New Roman" w:eastAsia="Times New Roman"/>
        </w:rPr>
        <w:t>• Tài khoản tự đăng ký mặc định phải được gán role Customer</w:t>
      </w:r>
    </w:p>
    <w:p>
      <w:pPr>
        <w:spacing w:after="30" w:line="276" w:lineRule="auto"/>
        <w:ind w:left="397" w:hanging="198"/>
      </w:pPr>
      <w:r>
        <w:rPr>
          <w:rFonts w:ascii="Times New Roman" w:hAnsi="Times New Roman" w:eastAsia="Times New Roman"/>
        </w:rPr>
        <w:t>• Tài khoản do Admin tạo có thể được gán một hoặc nhiều role ngay khi khởi tạo</w:t>
      </w:r>
    </w:p>
    <w:p>
      <w:pPr>
        <w:spacing w:after="30" w:line="276" w:lineRule="auto"/>
        <w:ind w:left="397" w:hanging="198"/>
      </w:pPr>
      <w:r>
        <w:rPr>
          <w:rFonts w:ascii="Times New Roman" w:hAnsi="Times New Roman" w:eastAsia="Times New Roman"/>
        </w:rPr>
        <w:t>• Nếu Admin tạo tài khoản và cấp mật khẩu tạm, hệ thống nên đặt MustChangePassword = true</w:t>
      </w:r>
    </w:p>
    <w:p>
      <w:pPr>
        <w:spacing w:after="30" w:line="276" w:lineRule="auto"/>
        <w:ind w:left="397" w:hanging="198"/>
      </w:pPr>
      <w:r>
        <w:rPr>
          <w:rFonts w:ascii="Times New Roman" w:hAnsi="Times New Roman" w:eastAsia="Times New Roman"/>
        </w:rPr>
        <w:t>• Một user không được có trùng cùng một role nhiều lần</w:t>
      </w:r>
    </w:p>
    <w:p>
      <w:pPr>
        <w:spacing w:after="30" w:line="276" w:lineRule="auto"/>
        <w:ind w:left="397" w:hanging="198"/>
      </w:pPr>
      <w:r>
        <w:rPr>
          <w:rFonts w:ascii="Times New Roman" w:hAnsi="Times New Roman" w:eastAsia="Times New Roman"/>
        </w:rPr>
        <w:t>• Admin là vai trò cao nhất trong hệ thống; user mang role Admin được phép truy cập các chức năng quản trị và các chức năng nghiệp vụ nội bộ theo cấu hình phân quyền của ứng dụng</w:t>
      </w:r>
    </w:p>
    <w:p>
      <w:pPr>
        <w:pStyle w:val="Heading2"/>
      </w:pPr>
      <w:r>
        <w:t>8.6. Ràng buộc xóa/cập nhật</w:t>
      </w:r>
    </w:p>
    <w:p>
      <w:pPr>
        <w:spacing w:after="60" w:line="288" w:lineRule="auto"/>
        <w:ind w:firstLine="425"/>
        <w:jc w:val="both"/>
      </w:pPr>
      <w:r>
        <w:rPr>
          <w:rFonts w:ascii="Times New Roman" w:hAnsi="Times New Roman" w:eastAsia="Times New Roman"/>
        </w:rPr>
        <w:t>Gợi ý:</w:t>
      </w:r>
    </w:p>
    <w:p>
      <w:pPr>
        <w:spacing w:after="30" w:line="276" w:lineRule="auto"/>
        <w:ind w:left="397" w:hanging="198"/>
      </w:pPr>
      <w:r>
        <w:rPr>
          <w:rFonts w:ascii="Times New Roman" w:hAnsi="Times New Roman" w:eastAsia="Times New Roman"/>
        </w:rPr>
        <w:t>• Category -&gt; Product: RESTRICT</w:t>
      </w:r>
    </w:p>
    <w:p>
      <w:pPr>
        <w:spacing w:after="30" w:line="276" w:lineRule="auto"/>
        <w:ind w:left="397" w:hanging="198"/>
      </w:pPr>
      <w:r>
        <w:rPr>
          <w:rFonts w:ascii="Times New Roman" w:hAnsi="Times New Roman" w:eastAsia="Times New Roman"/>
        </w:rPr>
        <w:t>• Brand -&gt; Product: RESTRICT</w:t>
      </w:r>
    </w:p>
    <w:p>
      <w:pPr>
        <w:spacing w:after="30" w:line="276" w:lineRule="auto"/>
        <w:ind w:left="397" w:hanging="198"/>
      </w:pPr>
      <w:r>
        <w:rPr>
          <w:rFonts w:ascii="Times New Roman" w:hAnsi="Times New Roman" w:eastAsia="Times New Roman"/>
        </w:rPr>
        <w:t>• Product -&gt; ProductImages: CASCADE</w:t>
      </w:r>
    </w:p>
    <w:p>
      <w:pPr>
        <w:spacing w:after="30" w:line="276" w:lineRule="auto"/>
        <w:ind w:left="397" w:hanging="198"/>
      </w:pPr>
      <w:r>
        <w:rPr>
          <w:rFonts w:ascii="Times New Roman" w:hAnsi="Times New Roman" w:eastAsia="Times New Roman"/>
        </w:rPr>
        <w:t>• Product -&gt; ProductSpecifications: CASCADE</w:t>
      </w:r>
    </w:p>
    <w:p>
      <w:pPr>
        <w:spacing w:after="30" w:line="276" w:lineRule="auto"/>
        <w:ind w:left="397" w:hanging="198"/>
      </w:pPr>
      <w:r>
        <w:rPr>
          <w:rFonts w:ascii="Times New Roman" w:hAnsi="Times New Roman" w:eastAsia="Times New Roman"/>
        </w:rPr>
        <w:t>• ApplicationUser -&gt; UserRoles: CASCADE hoặc RESTRICT tùy chính sách</w:t>
      </w:r>
    </w:p>
    <w:p>
      <w:pPr>
        <w:spacing w:after="30" w:line="276" w:lineRule="auto"/>
        <w:ind w:left="397" w:hanging="198"/>
      </w:pPr>
      <w:r>
        <w:rPr>
          <w:rFonts w:ascii="Times New Roman" w:hAnsi="Times New Roman" w:eastAsia="Times New Roman"/>
        </w:rPr>
        <w:t>• Cart -&gt; CartItems: CASCADE</w:t>
      </w:r>
    </w:p>
    <w:p>
      <w:pPr>
        <w:spacing w:after="30" w:line="276" w:lineRule="auto"/>
        <w:ind w:left="397" w:hanging="198"/>
      </w:pPr>
      <w:r>
        <w:rPr>
          <w:rFonts w:ascii="Times New Roman" w:hAnsi="Times New Roman" w:eastAsia="Times New Roman"/>
        </w:rPr>
        <w:t>• Order -&gt; OrderItems: CASCADE hoặc RESTRICT tùy chính sách</w:t>
      </w:r>
    </w:p>
    <w:p>
      <w:pPr>
        <w:spacing w:after="30" w:line="276" w:lineRule="auto"/>
        <w:ind w:left="397" w:hanging="198"/>
      </w:pPr>
      <w:r>
        <w:rPr>
          <w:rFonts w:ascii="Times New Roman" w:hAnsi="Times New Roman" w:eastAsia="Times New Roman"/>
        </w:rPr>
        <w:t>• Product -&gt; OrderItems: RESTRICT</w:t>
      </w:r>
    </w:p>
    <w:p>
      <w:pPr>
        <w:spacing w:after="30" w:line="276" w:lineRule="auto"/>
        <w:ind w:left="397" w:hanging="198"/>
      </w:pPr>
      <w:r>
        <w:rPr>
          <w:rFonts w:ascii="Times New Roman" w:hAnsi="Times New Roman" w:eastAsia="Times New Roman"/>
        </w:rPr>
        <w:t>• Supplier -&gt; PurchaseReceipts: RESTRICT</w:t>
      </w:r>
    </w:p>
    <w:p>
      <w:pPr>
        <w:spacing w:after="30" w:line="276" w:lineRule="auto"/>
        <w:ind w:left="397" w:hanging="198"/>
      </w:pPr>
      <w:r>
        <w:rPr>
          <w:rFonts w:ascii="Times New Roman" w:hAnsi="Times New Roman" w:eastAsia="Times New Roman"/>
        </w:rPr>
        <w:t>• ApplicationUser (creator) -&gt; ApplicationUsers (created): RESTRICT hoặc SET NULL tùy chính sách lưu vết người tạo</w:t>
      </w:r>
    </w:p>
    <w:p>
      <w:pPr>
        <w:spacing w:after="60" w:line="288" w:lineRule="auto"/>
        <w:ind w:firstLine="425"/>
        <w:jc w:val="both"/>
      </w:pPr>
      <w:r>
        <w:rPr>
          <w:rFonts w:ascii="Times New Roman" w:hAnsi="Times New Roman" w:eastAsia="Times New Roman"/>
        </w:rPr>
        <w:t>Trong thực tế đồ án, nên ưu tiên soft delete cho:</w:t>
      </w:r>
    </w:p>
    <w:p>
      <w:pPr>
        <w:spacing w:after="30" w:line="276" w:lineRule="auto"/>
        <w:ind w:left="397" w:hanging="198"/>
      </w:pPr>
      <w:r>
        <w:rPr>
          <w:rFonts w:ascii="Times New Roman" w:hAnsi="Times New Roman" w:eastAsia="Times New Roman"/>
        </w:rPr>
        <w:t>• sản phẩm</w:t>
      </w:r>
    </w:p>
    <w:p>
      <w:pPr>
        <w:spacing w:after="30" w:line="276" w:lineRule="auto"/>
        <w:ind w:left="397" w:hanging="198"/>
      </w:pPr>
      <w:r>
        <w:rPr>
          <w:rFonts w:ascii="Times New Roman" w:hAnsi="Times New Roman" w:eastAsia="Times New Roman"/>
        </w:rPr>
        <w:t>• thương hiệu</w:t>
      </w:r>
    </w:p>
    <w:p>
      <w:pPr>
        <w:spacing w:after="30" w:line="276" w:lineRule="auto"/>
        <w:ind w:left="397" w:hanging="198"/>
      </w:pPr>
      <w:r>
        <w:rPr>
          <w:rFonts w:ascii="Times New Roman" w:hAnsi="Times New Roman" w:eastAsia="Times New Roman"/>
        </w:rPr>
        <w:t>• danh mục</w:t>
      </w:r>
    </w:p>
    <w:p>
      <w:pPr>
        <w:spacing w:after="30" w:line="276" w:lineRule="auto"/>
        <w:ind w:left="397" w:hanging="198"/>
      </w:pPr>
      <w:r>
        <w:rPr>
          <w:rFonts w:ascii="Times New Roman" w:hAnsi="Times New Roman" w:eastAsia="Times New Roman"/>
        </w:rPr>
        <w:t>• tài khoản</w:t>
      </w:r>
    </w:p>
    <w:p>
      <w:pPr>
        <w:pStyle w:val="Heading1"/>
      </w:pPr>
      <w:r>
        <w:t>9. Kết luận thiết kế dữ liệu</w:t>
      </w:r>
    </w:p>
    <w:p>
      <w:pPr>
        <w:spacing w:after="60" w:line="288" w:lineRule="auto"/>
        <w:ind w:firstLine="425"/>
        <w:jc w:val="both"/>
      </w:pPr>
      <w:r>
        <w:rPr>
          <w:rFonts w:ascii="Times New Roman" w:hAnsi="Times New Roman" w:eastAsia="Times New Roman"/>
        </w:rPr>
        <w:t>Mô hình dữ liệu này có các ưu điểm:</w:t>
      </w:r>
    </w:p>
    <w:p>
      <w:pPr>
        <w:spacing w:after="30" w:line="276" w:lineRule="auto"/>
        <w:ind w:left="397" w:hanging="198"/>
      </w:pPr>
      <w:r>
        <w:rPr>
          <w:rFonts w:ascii="Times New Roman" w:hAnsi="Times New Roman" w:eastAsia="Times New Roman"/>
        </w:rPr>
        <w:t>• phù hợp web/app bán linh kiện máy tính</w:t>
      </w:r>
    </w:p>
    <w:p>
      <w:pPr>
        <w:spacing w:after="30" w:line="276" w:lineRule="auto"/>
        <w:ind w:left="397" w:hanging="198"/>
      </w:pPr>
      <w:r>
        <w:rPr>
          <w:rFonts w:ascii="Times New Roman" w:hAnsi="Times New Roman" w:eastAsia="Times New Roman"/>
        </w:rPr>
        <w:t>• hỗ trợ nhiều loại sản phẩm có thông số khác nhau</w:t>
      </w:r>
    </w:p>
    <w:p>
      <w:pPr>
        <w:spacing w:after="30" w:line="276" w:lineRule="auto"/>
        <w:ind w:left="397" w:hanging="198"/>
      </w:pPr>
      <w:r>
        <w:rPr>
          <w:rFonts w:ascii="Times New Roman" w:hAnsi="Times New Roman" w:eastAsia="Times New Roman"/>
        </w:rPr>
        <w:t>• hỗ trợ một user có nhiều role</w:t>
      </w:r>
    </w:p>
    <w:p>
      <w:pPr>
        <w:spacing w:after="30" w:line="276" w:lineRule="auto"/>
        <w:ind w:left="397" w:hanging="198"/>
      </w:pPr>
      <w:r>
        <w:rPr>
          <w:rFonts w:ascii="Times New Roman" w:hAnsi="Times New Roman" w:eastAsia="Times New Roman"/>
        </w:rPr>
        <w:t>• hỗ trợ luồng user tự đăng ký và admin tạo tài khoản</w:t>
      </w:r>
    </w:p>
    <w:p>
      <w:pPr>
        <w:spacing w:after="30" w:line="276" w:lineRule="auto"/>
        <w:ind w:left="397" w:hanging="198"/>
      </w:pPr>
      <w:r>
        <w:rPr>
          <w:rFonts w:ascii="Times New Roman" w:hAnsi="Times New Roman" w:eastAsia="Times New Roman"/>
        </w:rPr>
        <w:t>• dễ hiện thực bằng EF Core Code First</w:t>
      </w:r>
    </w:p>
    <w:p>
      <w:pPr>
        <w:spacing w:after="30" w:line="276" w:lineRule="auto"/>
        <w:ind w:left="397" w:hanging="198"/>
      </w:pPr>
      <w:r>
        <w:rPr>
          <w:rFonts w:ascii="Times New Roman" w:hAnsi="Times New Roman" w:eastAsia="Times New Roman"/>
        </w:rPr>
        <w:t>• dễ CRUD</w:t>
      </w:r>
    </w:p>
    <w:p>
      <w:pPr>
        <w:spacing w:after="30" w:line="276" w:lineRule="auto"/>
        <w:ind w:left="397" w:hanging="198"/>
      </w:pPr>
      <w:r>
        <w:rPr>
          <w:rFonts w:ascii="Times New Roman" w:hAnsi="Times New Roman" w:eastAsia="Times New Roman"/>
        </w:rPr>
        <w:t>• dễ làm lọc sản phẩm theo thông số</w:t>
      </w:r>
    </w:p>
    <w:p>
      <w:pPr>
        <w:spacing w:after="30" w:line="276" w:lineRule="auto"/>
        <w:ind w:left="397" w:hanging="198"/>
      </w:pPr>
      <w:r>
        <w:rPr>
          <w:rFonts w:ascii="Times New Roman" w:hAnsi="Times New Roman" w:eastAsia="Times New Roman"/>
        </w:rPr>
        <w:t>• dễ mở rộng thêm danh mục, vai trò, nghiệp vụ kho và hỗ trợ</w:t>
      </w:r>
    </w:p>
    <w:p>
      <w:pPr>
        <w:spacing w:after="60" w:line="288" w:lineRule="auto"/>
        <w:ind w:firstLine="425"/>
        <w:jc w:val="both"/>
      </w:pPr>
      <w:r>
        <w:rPr>
          <w:rFonts w:ascii="Times New Roman" w:hAnsi="Times New Roman" w:eastAsia="Times New Roman"/>
        </w:rPr>
        <w:t>Nếu chốt theo hướng này, bạn đã có thể đi tiếp sang phần:</w:t>
      </w:r>
    </w:p>
    <w:p>
      <w:pPr>
        <w:spacing w:after="30" w:line="276" w:lineRule="auto"/>
        <w:ind w:left="397" w:hanging="198"/>
      </w:pPr>
      <w:r>
        <w:rPr>
          <w:rFonts w:ascii="Times New Roman" w:hAnsi="Times New Roman" w:eastAsia="Times New Roman"/>
        </w:rPr>
        <w:t>• viết class Entity trong C#</w:t>
      </w:r>
    </w:p>
    <w:p>
      <w:pPr>
        <w:spacing w:after="30" w:line="276" w:lineRule="auto"/>
        <w:ind w:left="397" w:hanging="198"/>
      </w:pPr>
      <w:r>
        <w:rPr>
          <w:rFonts w:ascii="Times New Roman" w:hAnsi="Times New Roman" w:eastAsia="Times New Roman"/>
        </w:rPr>
        <w:t>• cấu hình quan hệ bằng Data Annotations hoặc Fluent API</w:t>
      </w:r>
    </w:p>
    <w:p>
      <w:pPr>
        <w:spacing w:after="30" w:line="276" w:lineRule="auto"/>
        <w:ind w:left="397" w:hanging="198"/>
      </w:pPr>
      <w:r>
        <w:rPr>
          <w:rFonts w:ascii="Times New Roman" w:hAnsi="Times New Roman" w:eastAsia="Times New Roman"/>
        </w:rPr>
        <w:t>• tạo migration và sinh database</w:t>
      </w:r>
    </w:p>
    <w:sectPr w:rsidR="00FC693F" w:rsidRPr="0006063C"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182A3A"/>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3F5B"/>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Times New Roman" w:hAnsi="Times New Roman" w:eastAsia="Times New Roman"/>
      <w:b/>
      <w:color w:val="182A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