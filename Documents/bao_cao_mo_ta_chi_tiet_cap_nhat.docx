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VN"/>
        <w:jc w:val="center"/>
      </w:pPr>
      <w:r>
        <w:rPr>
          <w:rFonts w:ascii="Times New Roman" w:hAnsi="Times New Roman" w:eastAsia="Times New Roman"/>
          <w:b/>
          <w:sz w:val="36"/>
        </w:rPr>
        <w:t>BÁO CÁO MÔ TẢ CHI TIẾT HỆ THỐNG (BẢN CẬP NHẬT)</w:t>
      </w:r>
    </w:p>
    <w:p>
      <w:pPr>
        <w:spacing w:after="240"/>
        <w:jc w:val="center"/>
      </w:pPr>
      <w:r>
        <w:rPr>
          <w:i/>
        </w:rPr>
        <w:t>Đề tài: Xây dựng website cửa hàng linh kiện máy tính</w:t>
      </w:r>
    </w:p>
    <w:p>
      <w:pPr>
        <w:pStyle w:val="Heading1VN"/>
      </w:pPr>
      <w:r>
        <w:t>1. Mô tả chung về hệ thống</w:t>
      </w:r>
    </w:p>
    <w:p>
      <w:pPr>
        <w:spacing w:after="120" w:line="312" w:lineRule="auto"/>
      </w:pPr>
      <w:r>
        <w:t>Hệ thống được xây dựng là một website bán linh kiện máy tính trực tuyến, cho phép khách hàng xem sản phẩm, tìm kiếm, lọc theo danh mục và thông số kỹ thuật, thêm vào giỏ hàng, đặt hàng và theo dõi đơn hàng. Bên cạnh đó, hệ thống còn hỗ trợ các bộ phận nội bộ của cửa hàng như bán hàng, kho, hỗ trợ khách hàng và quản trị viên.</w:t>
      </w:r>
    </w:p>
    <w:p>
      <w:pPr>
        <w:spacing w:after="120" w:line="312" w:lineRule="auto"/>
      </w:pPr>
      <w:r>
        <w:t>Website được tổ chức theo nhiều Area để tách biệt các khu vực chức năng, giúp hệ thống rõ ràng hơn, dễ phân quyền và gần với mô hình vận hành thực tế của một cửa hàng công nghệ.</w:t>
      </w:r>
    </w:p>
    <w:p>
      <w:pPr>
        <w:pStyle w:val="ListBullet"/>
        <w:spacing w:after="60" w:line="288" w:lineRule="auto"/>
      </w:pPr>
      <w:r>
        <w:t>Store: khu vực công khai cho người xem sản phẩm.</w:t>
      </w:r>
    </w:p>
    <w:p>
      <w:pPr>
        <w:pStyle w:val="ListBullet"/>
        <w:spacing w:after="60" w:line="288" w:lineRule="auto"/>
      </w:pPr>
      <w:r>
        <w:t>Customer: khu vực cho khách hàng đã đăng nhập.</w:t>
      </w:r>
    </w:p>
    <w:p>
      <w:pPr>
        <w:pStyle w:val="ListBullet"/>
        <w:spacing w:after="60" w:line="288" w:lineRule="auto"/>
      </w:pPr>
      <w:r>
        <w:t>Sales: khu vực cho nhân viên bán hàng.</w:t>
      </w:r>
    </w:p>
    <w:p>
      <w:pPr>
        <w:pStyle w:val="ListBullet"/>
        <w:spacing w:after="60" w:line="288" w:lineRule="auto"/>
      </w:pPr>
      <w:r>
        <w:t>Warehouse: khu vực cho nhân viên kho.</w:t>
      </w:r>
    </w:p>
    <w:p>
      <w:pPr>
        <w:pStyle w:val="ListBullet"/>
        <w:spacing w:after="60" w:line="288" w:lineRule="auto"/>
      </w:pPr>
      <w:r>
        <w:t>Support: khu vực cho nhân viên hỗ trợ.</w:t>
      </w:r>
    </w:p>
    <w:p>
      <w:pPr>
        <w:pStyle w:val="ListBullet"/>
        <w:spacing w:after="60" w:line="288" w:lineRule="auto"/>
      </w:pPr>
      <w:r>
        <w:t>Admin: khu vực quản trị hệ thống.</w:t>
      </w:r>
    </w:p>
    <w:p>
      <w:pPr>
        <w:spacing w:after="120" w:line="312" w:lineRule="auto"/>
      </w:pPr>
      <w:r>
        <w:t>Hệ thống sử dụng ASP.NET Core Identity để quản lý tài khoản và phân quyền. Mỗi người dùng có thể được gán một hoặc nhiều vai trò tùy theo nhu cầu nghiệp vụ. Admin là vai trò có quyền cao nhất trong hệ thống, có thể thực hiện các chức năng quản trị và đồng thời truy cập các chức năng nghiệp vụ của Sales, Warehouse và Support.</w:t>
      </w:r>
    </w:p>
    <w:p>
      <w:pPr>
        <w:pStyle w:val="Heading1VN"/>
      </w:pPr>
      <w:r>
        <w:t>2. Mô tả chi tiết chức năng của hệ thống</w:t>
      </w:r>
    </w:p>
    <w:p>
      <w:pPr>
        <w:pStyle w:val="Heading2VN"/>
      </w:pPr>
      <w:r>
        <w:t>2.1. Chức năng công khai của website</w:t>
      </w:r>
    </w:p>
    <w:p>
      <w:pPr>
        <w:spacing w:after="120" w:line="312" w:lineRule="auto"/>
      </w:pPr>
      <w:r>
        <w:t>Đây là nhóm chức năng dành cho mọi người dùng truy cập website, kể cả chưa đăng nhập.</w:t>
      </w:r>
    </w:p>
    <w:p>
      <w:pPr>
        <w:pStyle w:val="ListBullet"/>
        <w:spacing w:after="60" w:line="288" w:lineRule="auto"/>
      </w:pPr>
      <w:r>
        <w:t>Hiển thị trang chủ: banner quảng cáo, sản phẩm nổi bật, sản phẩm mới, sản phẩm khuyến mãi.</w:t>
      </w:r>
    </w:p>
    <w:p>
      <w:pPr>
        <w:pStyle w:val="ListBullet"/>
        <w:spacing w:after="60" w:line="288" w:lineRule="auto"/>
      </w:pPr>
      <w:r>
        <w:t>Hiển thị menu danh mục sản phẩm.</w:t>
      </w:r>
    </w:p>
    <w:p>
      <w:pPr>
        <w:pStyle w:val="ListBullet"/>
        <w:spacing w:after="60" w:line="288" w:lineRule="auto"/>
      </w:pPr>
      <w:r>
        <w:t>Hiển thị danh sách sản phẩm theo từng danh mục: Laptop, PC bộ, CPU, Mainboard, RAM, Card đồ họa, Ổ cứng, Nguồn máy tính, Case, Màn hình, Bàn phím, Chuột, Tai nghe, Micro, Loa, Thiết bị mạng, Phụ kiện &amp; Phần mềm.</w:t>
      </w:r>
    </w:p>
    <w:p>
      <w:pPr>
        <w:pStyle w:val="ListBullet"/>
        <w:spacing w:after="60" w:line="288" w:lineRule="auto"/>
      </w:pPr>
      <w:r>
        <w:t>Xem chi tiết sản phẩm: tên sản phẩm, giá bán, hình ảnh, mô tả ngắn, mô tả chi tiết, thông số kỹ thuật, tình trạng còn hàng.</w:t>
      </w:r>
    </w:p>
    <w:p>
      <w:pPr>
        <w:pStyle w:val="ListBullet"/>
        <w:spacing w:after="60" w:line="288" w:lineRule="auto"/>
      </w:pPr>
      <w:r>
        <w:t>Tìm kiếm sản phẩm theo tên.</w:t>
      </w:r>
    </w:p>
    <w:p>
      <w:pPr>
        <w:pStyle w:val="ListBullet"/>
        <w:spacing w:after="60" w:line="288" w:lineRule="auto"/>
      </w:pPr>
      <w:r>
        <w:t>Lọc sản phẩm theo danh mục, hãng, mức giá, thông số kỹ thuật.</w:t>
      </w:r>
    </w:p>
    <w:p>
      <w:pPr>
        <w:pStyle w:val="ListBullet"/>
        <w:spacing w:after="60" w:line="288" w:lineRule="auto"/>
      </w:pPr>
      <w:r>
        <w:t>Sắp xếp sản phẩm theo giá tăng dần, giá giảm dần, mới nhất, bán chạy.</w:t>
      </w:r>
    </w:p>
    <w:p>
      <w:pPr>
        <w:pStyle w:val="ListBullet"/>
        <w:spacing w:after="60" w:line="288" w:lineRule="auto"/>
      </w:pPr>
      <w:r>
        <w:t>Xem tin tức, chính sách, hướng dẫn mua hàng.</w:t>
      </w:r>
    </w:p>
    <w:p>
      <w:pPr>
        <w:pStyle w:val="ListBullet"/>
        <w:spacing w:after="60" w:line="288" w:lineRule="auto"/>
      </w:pPr>
      <w:r>
        <w:t>Thêm sản phẩm vào giỏ hàng tạm thời.</w:t>
      </w:r>
    </w:p>
    <w:p>
      <w:pPr>
        <w:pStyle w:val="Heading2VN"/>
      </w:pPr>
      <w:r>
        <w:t>2.2. Chức năng tài khoản và xác thực</w:t>
      </w:r>
    </w:p>
    <w:p>
      <w:pPr>
        <w:spacing w:after="120" w:line="312" w:lineRule="auto"/>
      </w:pPr>
      <w:r>
        <w:t>Hệ thống sử dụng cơ chế đăng nhập và phân quyền người dùng bằng ASP.NET Core Identity.</w:t>
      </w:r>
    </w:p>
    <w:p>
      <w:pPr>
        <w:pStyle w:val="ListBullet"/>
        <w:spacing w:after="60" w:line="288" w:lineRule="auto"/>
      </w:pPr>
      <w:r>
        <w:t>Đăng ký tài khoản.</w:t>
      </w:r>
    </w:p>
    <w:p>
      <w:pPr>
        <w:pStyle w:val="ListBullet"/>
        <w:spacing w:after="60" w:line="288" w:lineRule="auto"/>
      </w:pPr>
      <w:r>
        <w:t>Đăng nhập.</w:t>
      </w:r>
    </w:p>
    <w:p>
      <w:pPr>
        <w:pStyle w:val="ListBullet"/>
        <w:spacing w:after="60" w:line="288" w:lineRule="auto"/>
      </w:pPr>
      <w:r>
        <w:t>Đăng xuất.</w:t>
      </w:r>
    </w:p>
    <w:p>
      <w:pPr>
        <w:pStyle w:val="ListBullet"/>
        <w:spacing w:after="60" w:line="288" w:lineRule="auto"/>
      </w:pPr>
      <w:r>
        <w:t>Quên mật khẩu bằng email reset link.</w:t>
      </w:r>
    </w:p>
    <w:p>
      <w:pPr>
        <w:pStyle w:val="ListBullet"/>
        <w:spacing w:after="60" w:line="288" w:lineRule="auto"/>
      </w:pPr>
      <w:r>
        <w:t>Đổi mật khẩu bằng mật khẩu hiện tại.</w:t>
      </w:r>
    </w:p>
    <w:p>
      <w:pPr>
        <w:pStyle w:val="ListBullet"/>
        <w:spacing w:after="60" w:line="288" w:lineRule="auto"/>
      </w:pPr>
      <w:r>
        <w:t>Cập nhật thông tin cá nhân.</w:t>
      </w:r>
    </w:p>
    <w:p>
      <w:pPr>
        <w:pStyle w:val="ListBullet"/>
        <w:spacing w:after="60" w:line="288" w:lineRule="auto"/>
      </w:pPr>
      <w:r>
        <w:t>Quản lý địa chỉ nhận hàng.</w:t>
      </w:r>
    </w:p>
    <w:p>
      <w:pPr>
        <w:pStyle w:val="ListBullet"/>
        <w:spacing w:after="60" w:line="288" w:lineRule="auto"/>
      </w:pPr>
      <w:r>
        <w:t>Phân quyền người dùng theo vai trò.</w:t>
      </w:r>
    </w:p>
    <w:p>
      <w:pPr>
        <w:pStyle w:val="ListBullet"/>
        <w:spacing w:after="60" w:line="288" w:lineRule="auto"/>
      </w:pPr>
      <w:r>
        <w:t>Cho phép một người dùng có nhiều vai trò trong hệ thống.</w:t>
      </w:r>
    </w:p>
    <w:p>
      <w:pPr>
        <w:spacing w:after="120" w:line="312" w:lineRule="auto"/>
      </w:pPr>
      <w:r>
        <w:t>Hệ thống hỗ trợ hai hình thức tạo tài khoản:</w:t>
      </w:r>
    </w:p>
    <w:p>
      <w:pPr>
        <w:pStyle w:val="ListBullet"/>
        <w:spacing w:after="60" w:line="288" w:lineRule="auto"/>
      </w:pPr>
      <w:r>
        <w:t>Người dùng tự đăng ký tài khoản: sau khi đăng ký thành công, tài khoản mặc định có vai trò Customer.</w:t>
      </w:r>
    </w:p>
    <w:p>
      <w:pPr>
        <w:pStyle w:val="ListBullet"/>
        <w:spacing w:after="60" w:line="288" w:lineRule="auto"/>
      </w:pPr>
      <w:r>
        <w:t>Admin tự tạo tài khoản cho người dùng: admin nhập email, thông tin cơ bản, tạo mật khẩu ban đầu và chọn vai trò cho tài khoản. Sau khi đăng nhập lần đầu, người dùng có thể tự đổi lại mật khẩu.</w:t>
      </w:r>
    </w:p>
    <w:p>
      <w:pPr>
        <w:spacing w:after="120" w:line="312" w:lineRule="auto"/>
      </w:pPr>
      <w:r>
        <w:t>Admin có thể xem danh sách tài khoản đã đăng ký và nâng quyền tài khoản từ Customer lên thành nhân viên nghiệp vụ như SalesStaff, WarehouseStaff hoặc SupportStaff. Ngoài ra, admin có thể gán nhiều vai trò cho cùng một tài khoản nếu nhân viên đảm nhiệm nhiều công việc khác nhau.</w:t>
      </w:r>
    </w:p>
    <w:p>
      <w:pPr>
        <w:pStyle w:val="Heading2VN"/>
      </w:pPr>
      <w:r>
        <w:t>2.3. Chức năng giỏ hàng và đặt hàng</w:t>
      </w:r>
    </w:p>
    <w:p>
      <w:pPr>
        <w:spacing w:after="120" w:line="312" w:lineRule="auto"/>
      </w:pPr>
      <w:r>
        <w:t>Đây là nhóm chức năng cốt lõi của website bán hàng.</w:t>
      </w:r>
    </w:p>
    <w:p>
      <w:pPr>
        <w:pStyle w:val="ListBullet"/>
        <w:spacing w:after="60" w:line="288" w:lineRule="auto"/>
      </w:pPr>
      <w:r>
        <w:t>Thêm sản phẩm vào giỏ hàng.</w:t>
      </w:r>
    </w:p>
    <w:p>
      <w:pPr>
        <w:pStyle w:val="ListBullet"/>
        <w:spacing w:after="60" w:line="288" w:lineRule="auto"/>
      </w:pPr>
      <w:r>
        <w:t>Xem giỏ hàng.</w:t>
      </w:r>
    </w:p>
    <w:p>
      <w:pPr>
        <w:pStyle w:val="ListBullet"/>
        <w:spacing w:after="60" w:line="288" w:lineRule="auto"/>
      </w:pPr>
      <w:r>
        <w:t>Cập nhật số lượng sản phẩm trong giỏ.</w:t>
      </w:r>
    </w:p>
    <w:p>
      <w:pPr>
        <w:pStyle w:val="ListBullet"/>
        <w:spacing w:after="60" w:line="288" w:lineRule="auto"/>
      </w:pPr>
      <w:r>
        <w:t>Xóa sản phẩm khỏi giỏ hàng.</w:t>
      </w:r>
    </w:p>
    <w:p>
      <w:pPr>
        <w:pStyle w:val="ListBullet"/>
        <w:spacing w:after="60" w:line="288" w:lineRule="auto"/>
      </w:pPr>
      <w:r>
        <w:t>Tính tổng tiền đơn hàng.</w:t>
      </w:r>
    </w:p>
    <w:p>
      <w:pPr>
        <w:pStyle w:val="ListBullet"/>
        <w:spacing w:after="60" w:line="288" w:lineRule="auto"/>
      </w:pPr>
      <w:r>
        <w:t>Nhập thông tin nhận hàng.</w:t>
      </w:r>
    </w:p>
    <w:p>
      <w:pPr>
        <w:pStyle w:val="ListBullet"/>
        <w:spacing w:after="60" w:line="288" w:lineRule="auto"/>
      </w:pPr>
      <w:r>
        <w:t>Tạo đơn đặt hàng.</w:t>
      </w:r>
    </w:p>
    <w:p>
      <w:pPr>
        <w:pStyle w:val="ListBullet"/>
        <w:spacing w:after="60" w:line="288" w:lineRule="auto"/>
      </w:pPr>
      <w:r>
        <w:t>Xem lịch sử đơn hàng.</w:t>
      </w:r>
    </w:p>
    <w:p>
      <w:pPr>
        <w:pStyle w:val="ListBullet"/>
        <w:spacing w:after="60" w:line="288" w:lineRule="auto"/>
      </w:pPr>
      <w:r>
        <w:t>Theo dõi trạng thái đơn hàng.</w:t>
      </w:r>
    </w:p>
    <w:p>
      <w:pPr>
        <w:pStyle w:val="ListBullet"/>
        <w:spacing w:after="60" w:line="288" w:lineRule="auto"/>
      </w:pPr>
      <w:r>
        <w:t>Hủy đơn hàng khi chưa xử lý.</w:t>
      </w:r>
    </w:p>
    <w:p>
      <w:pPr>
        <w:pStyle w:val="Heading2VN"/>
      </w:pPr>
      <w:r>
        <w:t>2.4. Chức năng quản lý sản phẩm</w:t>
      </w:r>
    </w:p>
    <w:p>
      <w:pPr>
        <w:pStyle w:val="ListBullet"/>
        <w:spacing w:after="60" w:line="288" w:lineRule="auto"/>
      </w:pPr>
      <w:r>
        <w:t>Quản lý danh mục sản phẩm.</w:t>
      </w:r>
    </w:p>
    <w:p>
      <w:pPr>
        <w:pStyle w:val="ListBullet"/>
        <w:spacing w:after="60" w:line="288" w:lineRule="auto"/>
      </w:pPr>
      <w:r>
        <w:t>Quản lý thương hiệu.</w:t>
      </w:r>
    </w:p>
    <w:p>
      <w:pPr>
        <w:pStyle w:val="ListBullet"/>
        <w:spacing w:after="60" w:line="288" w:lineRule="auto"/>
      </w:pPr>
      <w:r>
        <w:t>Quản lý sản phẩm.</w:t>
      </w:r>
    </w:p>
    <w:p>
      <w:pPr>
        <w:pStyle w:val="ListBullet"/>
        <w:spacing w:after="60" w:line="288" w:lineRule="auto"/>
      </w:pPr>
      <w:r>
        <w:t>Quản lý hình ảnh sản phẩm.</w:t>
      </w:r>
    </w:p>
    <w:p>
      <w:pPr>
        <w:pStyle w:val="ListBullet"/>
        <w:spacing w:after="60" w:line="288" w:lineRule="auto"/>
      </w:pPr>
      <w:r>
        <w:t>Quản lý thông số kỹ thuật sản phẩm.</w:t>
      </w:r>
    </w:p>
    <w:p>
      <w:pPr>
        <w:pStyle w:val="ListBullet"/>
        <w:spacing w:after="60" w:line="288" w:lineRule="auto"/>
      </w:pPr>
      <w:r>
        <w:t>Cập nhật số lượng tồn kho.</w:t>
      </w:r>
    </w:p>
    <w:p>
      <w:pPr>
        <w:pStyle w:val="ListBullet"/>
        <w:spacing w:after="60" w:line="288" w:lineRule="auto"/>
      </w:pPr>
      <w:r>
        <w:t>Bật/tắt trạng thái hiển thị sản phẩm.</w:t>
      </w:r>
    </w:p>
    <w:p>
      <w:pPr>
        <w:pStyle w:val="Heading2VN"/>
      </w:pPr>
      <w:r>
        <w:t>2.5. Chức năng quản lý hỗ trợ và nội dung</w:t>
      </w:r>
    </w:p>
    <w:p>
      <w:pPr>
        <w:pStyle w:val="ListBullet"/>
        <w:spacing w:after="60" w:line="288" w:lineRule="auto"/>
      </w:pPr>
      <w:r>
        <w:t>Quản lý đánh giá sản phẩm.</w:t>
      </w:r>
    </w:p>
    <w:p>
      <w:pPr>
        <w:pStyle w:val="ListBullet"/>
        <w:spacing w:after="60" w:line="288" w:lineRule="auto"/>
      </w:pPr>
      <w:r>
        <w:t>Quản lý phản hồi khách hàng.</w:t>
      </w:r>
    </w:p>
    <w:p>
      <w:pPr>
        <w:pStyle w:val="ListBullet"/>
        <w:spacing w:after="60" w:line="288" w:lineRule="auto"/>
      </w:pPr>
      <w:r>
        <w:t>Quản lý bài viết tin tức.</w:t>
      </w:r>
    </w:p>
    <w:p>
      <w:pPr>
        <w:pStyle w:val="ListBullet"/>
        <w:spacing w:after="60" w:line="288" w:lineRule="auto"/>
      </w:pPr>
      <w:r>
        <w:t>Quản lý banner trang chủ.</w:t>
      </w:r>
    </w:p>
    <w:p>
      <w:pPr>
        <w:pStyle w:val="ListBullet"/>
        <w:spacing w:after="60" w:line="288" w:lineRule="auto"/>
      </w:pPr>
      <w:r>
        <w:t>Quản lý menu điều hướng.</w:t>
      </w:r>
    </w:p>
    <w:p>
      <w:pPr>
        <w:pStyle w:val="ListBullet"/>
        <w:spacing w:after="60" w:line="288" w:lineRule="auto"/>
      </w:pPr>
      <w:r>
        <w:t>Quản lý chính sách bảo hành, mua hàng, thanh toán.</w:t>
      </w:r>
    </w:p>
    <w:p>
      <w:pPr>
        <w:pStyle w:val="Heading2VN"/>
      </w:pPr>
      <w:r>
        <w:t>2.6. Chức năng quản lý tài khoản nội bộ và phân quyền</w:t>
      </w:r>
    </w:p>
    <w:p>
      <w:pPr>
        <w:pStyle w:val="ListBullet"/>
        <w:spacing w:after="60" w:line="288" w:lineRule="auto"/>
      </w:pPr>
      <w:r>
        <w:t>Admin xem danh sách toàn bộ tài khoản trong hệ thống.</w:t>
      </w:r>
    </w:p>
    <w:p>
      <w:pPr>
        <w:pStyle w:val="ListBullet"/>
        <w:spacing w:after="60" w:line="288" w:lineRule="auto"/>
      </w:pPr>
      <w:r>
        <w:t>Admin tạo mới tài khoản cho khách hàng hoặc nhân viên.</w:t>
      </w:r>
    </w:p>
    <w:p>
      <w:pPr>
        <w:pStyle w:val="ListBullet"/>
        <w:spacing w:after="60" w:line="288" w:lineRule="auto"/>
      </w:pPr>
      <w:r>
        <w:t>Admin gán một hoặc nhiều vai trò cho một tài khoản.</w:t>
      </w:r>
    </w:p>
    <w:p>
      <w:pPr>
        <w:pStyle w:val="ListBullet"/>
        <w:spacing w:after="60" w:line="288" w:lineRule="auto"/>
      </w:pPr>
      <w:r>
        <w:t>Admin thêm hoặc gỡ vai trò của người dùng khi cần.</w:t>
      </w:r>
    </w:p>
    <w:p>
      <w:pPr>
        <w:pStyle w:val="ListBullet"/>
        <w:spacing w:after="60" w:line="288" w:lineRule="auto"/>
      </w:pPr>
      <w:r>
        <w:t>Admin nâng quyền tài khoản Customer lên thành nhân viên nghiệp vụ.</w:t>
      </w:r>
    </w:p>
    <w:p>
      <w:pPr>
        <w:pStyle w:val="ListBullet"/>
        <w:spacing w:after="60" w:line="288" w:lineRule="auto"/>
      </w:pPr>
      <w:r>
        <w:t>Admin khóa hoặc mở khóa tài khoản.</w:t>
      </w:r>
    </w:p>
    <w:p>
      <w:pPr>
        <w:pStyle w:val="ListBullet"/>
        <w:spacing w:after="60" w:line="288" w:lineRule="auto"/>
      </w:pPr>
      <w:r>
        <w:t>Admin đặt lại mật khẩu ban đầu cho tài khoản do hệ thống nội bộ quản lý.</w:t>
      </w:r>
    </w:p>
    <w:p>
      <w:pPr>
        <w:spacing w:after="120" w:line="312" w:lineRule="auto"/>
      </w:pPr>
      <w:r>
        <w:t>Ví dụ: một người dùng có thể đồng thời mang hai vai trò SalesStaff và WarehouseStaff nếu nhân viên đó vừa xử lý đơn hàng vừa tham gia quản lý kho.</w:t>
      </w:r>
    </w:p>
    <w:p>
      <w:pPr>
        <w:pStyle w:val="Heading1VN"/>
      </w:pPr>
      <w:r>
        <w:t>3. Mô tả chi tiết chức năng của từng người dùng trong hệ thống</w:t>
      </w:r>
    </w:p>
    <w:p>
      <w:pPr>
        <w:pStyle w:val="Heading2VN"/>
      </w:pPr>
      <w:r>
        <w:t>3.1. Khách vãng lai (Guest)</w:t>
      </w:r>
    </w:p>
    <w:p>
      <w:pPr>
        <w:spacing w:after="120" w:line="312" w:lineRule="auto"/>
      </w:pPr>
      <w:r>
        <w:t>Đây là người dùng chưa đăng nhập.</w:t>
      </w:r>
    </w:p>
    <w:p>
      <w:pPr>
        <w:spacing w:after="120" w:line="312" w:lineRule="auto"/>
      </w:pPr>
      <w:r>
        <w:t>Quyền hạn:</w:t>
      </w:r>
    </w:p>
    <w:p>
      <w:pPr>
        <w:pStyle w:val="ListBullet"/>
        <w:spacing w:after="60" w:line="288" w:lineRule="auto"/>
      </w:pPr>
      <w:r>
        <w:t>Xem trang chủ.</w:t>
      </w:r>
    </w:p>
    <w:p>
      <w:pPr>
        <w:pStyle w:val="ListBullet"/>
        <w:spacing w:after="60" w:line="288" w:lineRule="auto"/>
      </w:pPr>
      <w:r>
        <w:t>Xem danh mục sản phẩm.</w:t>
      </w:r>
    </w:p>
    <w:p>
      <w:pPr>
        <w:pStyle w:val="ListBullet"/>
        <w:spacing w:after="60" w:line="288" w:lineRule="auto"/>
      </w:pPr>
      <w:r>
        <w:t>Xem chi tiết sản phẩm.</w:t>
      </w:r>
    </w:p>
    <w:p>
      <w:pPr>
        <w:pStyle w:val="ListBullet"/>
        <w:spacing w:after="60" w:line="288" w:lineRule="auto"/>
      </w:pPr>
      <w:r>
        <w:t>Tìm kiếm và lọc sản phẩm.</w:t>
      </w:r>
    </w:p>
    <w:p>
      <w:pPr>
        <w:pStyle w:val="ListBullet"/>
        <w:spacing w:after="60" w:line="288" w:lineRule="auto"/>
      </w:pPr>
      <w:r>
        <w:t>Thêm sản phẩm vào giỏ hàng tạm.</w:t>
      </w:r>
    </w:p>
    <w:p>
      <w:pPr>
        <w:pStyle w:val="ListBullet"/>
        <w:spacing w:after="60" w:line="288" w:lineRule="auto"/>
      </w:pPr>
      <w:r>
        <w:t>Xem tin tức và chính sách.</w:t>
      </w:r>
    </w:p>
    <w:p>
      <w:pPr>
        <w:pStyle w:val="ListBullet"/>
        <w:spacing w:after="60" w:line="288" w:lineRule="auto"/>
      </w:pPr>
      <w:r>
        <w:t>Đăng ký / đăng nhập tài khoản.</w:t>
      </w:r>
    </w:p>
    <w:p>
      <w:pPr>
        <w:spacing w:after="120" w:line="312" w:lineRule="auto"/>
      </w:pPr>
      <w:r>
        <w:t>Giới hạn:</w:t>
      </w:r>
    </w:p>
    <w:p>
      <w:pPr>
        <w:pStyle w:val="ListBullet"/>
        <w:spacing w:after="60" w:line="288" w:lineRule="auto"/>
      </w:pPr>
      <w:r>
        <w:t>Không được đặt hàng chính thức nếu hệ thống yêu cầu đăng nhập.</w:t>
      </w:r>
    </w:p>
    <w:p>
      <w:pPr>
        <w:pStyle w:val="ListBullet"/>
        <w:spacing w:after="60" w:line="288" w:lineRule="auto"/>
      </w:pPr>
      <w:r>
        <w:t>Không được xem lịch sử đơn hàng.</w:t>
      </w:r>
    </w:p>
    <w:p>
      <w:pPr>
        <w:pStyle w:val="ListBullet"/>
        <w:spacing w:after="60" w:line="288" w:lineRule="auto"/>
      </w:pPr>
      <w:r>
        <w:t>Không được đánh giá sản phẩm.</w:t>
      </w:r>
    </w:p>
    <w:p>
      <w:pPr>
        <w:pStyle w:val="ListBullet"/>
        <w:spacing w:after="60" w:line="288" w:lineRule="auto"/>
      </w:pPr>
      <w:r>
        <w:t>Không truy cập được các Area nội bộ.</w:t>
      </w:r>
    </w:p>
    <w:p>
      <w:pPr>
        <w:pStyle w:val="Heading2VN"/>
      </w:pPr>
      <w:r>
        <w:t>3.2. Khách hàng đã đăng nhập (Customer)</w:t>
      </w:r>
    </w:p>
    <w:p>
      <w:pPr>
        <w:spacing w:after="120" w:line="312" w:lineRule="auto"/>
      </w:pPr>
      <w:r>
        <w:t>Đây là người mua hàng có tài khoản.</w:t>
      </w:r>
    </w:p>
    <w:p>
      <w:pPr>
        <w:spacing w:after="120" w:line="312" w:lineRule="auto"/>
      </w:pPr>
      <w:r>
        <w:t>Chức năng:</w:t>
      </w:r>
    </w:p>
    <w:p>
      <w:pPr>
        <w:pStyle w:val="ListBullet"/>
        <w:spacing w:after="60" w:line="288" w:lineRule="auto"/>
      </w:pPr>
      <w:r>
        <w:t>Thực hiện toàn bộ chức năng của khách vãng lai.</w:t>
      </w:r>
    </w:p>
    <w:p>
      <w:pPr>
        <w:pStyle w:val="ListBullet"/>
        <w:spacing w:after="60" w:line="288" w:lineRule="auto"/>
      </w:pPr>
      <w:r>
        <w:t>Quản lý hồ sơ cá nhân.</w:t>
      </w:r>
    </w:p>
    <w:p>
      <w:pPr>
        <w:pStyle w:val="ListBullet"/>
        <w:spacing w:after="60" w:line="288" w:lineRule="auto"/>
      </w:pPr>
      <w:r>
        <w:t>Cập nhật thông tin liên hệ.</w:t>
      </w:r>
    </w:p>
    <w:p>
      <w:pPr>
        <w:pStyle w:val="ListBullet"/>
        <w:spacing w:after="60" w:line="288" w:lineRule="auto"/>
      </w:pPr>
      <w:r>
        <w:t>Quản lý địa chỉ nhận hàng.</w:t>
      </w:r>
    </w:p>
    <w:p>
      <w:pPr>
        <w:pStyle w:val="ListBullet"/>
        <w:spacing w:after="60" w:line="288" w:lineRule="auto"/>
      </w:pPr>
      <w:r>
        <w:t>Đặt hàng.</w:t>
      </w:r>
    </w:p>
    <w:p>
      <w:pPr>
        <w:pStyle w:val="ListBullet"/>
        <w:spacing w:after="60" w:line="288" w:lineRule="auto"/>
      </w:pPr>
      <w:r>
        <w:t>Theo dõi đơn hàng.</w:t>
      </w:r>
    </w:p>
    <w:p>
      <w:pPr>
        <w:pStyle w:val="ListBullet"/>
        <w:spacing w:after="60" w:line="288" w:lineRule="auto"/>
      </w:pPr>
      <w:r>
        <w:t>Xem lịch sử mua hàng.</w:t>
      </w:r>
    </w:p>
    <w:p>
      <w:pPr>
        <w:pStyle w:val="ListBullet"/>
        <w:spacing w:after="60" w:line="288" w:lineRule="auto"/>
      </w:pPr>
      <w:r>
        <w:t>Gửi đánh giá sản phẩm.</w:t>
      </w:r>
    </w:p>
    <w:p>
      <w:pPr>
        <w:pStyle w:val="ListBullet"/>
        <w:spacing w:after="60" w:line="288" w:lineRule="auto"/>
      </w:pPr>
      <w:r>
        <w:t>Hủy đơn hàng trong trạng thái cho phép.</w:t>
      </w:r>
    </w:p>
    <w:p>
      <w:pPr>
        <w:pStyle w:val="ListBullet"/>
        <w:spacing w:after="60" w:line="288" w:lineRule="auto"/>
      </w:pPr>
      <w:r>
        <w:t>Đổi mật khẩu bằng mật khẩu hiện tại.</w:t>
      </w:r>
    </w:p>
    <w:p>
      <w:pPr>
        <w:pStyle w:val="ListBullet"/>
        <w:spacing w:after="60" w:line="288" w:lineRule="auto"/>
      </w:pPr>
      <w:r>
        <w:t>Quên mật khẩu thông qua email reset link.</w:t>
      </w:r>
    </w:p>
    <w:p>
      <w:pPr>
        <w:spacing w:after="120" w:line="312" w:lineRule="auto"/>
      </w:pPr>
      <w:r>
        <w:t>Area sử dụng: Store, Customer.</w:t>
      </w:r>
    </w:p>
    <w:p>
      <w:pPr>
        <w:pStyle w:val="Heading2VN"/>
      </w:pPr>
      <w:r>
        <w:t>3.3. Nhân viên bán hàng (Sales Staff)</w:t>
      </w:r>
    </w:p>
    <w:p>
      <w:pPr>
        <w:spacing w:after="120" w:line="312" w:lineRule="auto"/>
      </w:pPr>
      <w:r>
        <w:t>Đây là bộ phận xử lý đơn hàng và hỗ trợ chốt đơn.</w:t>
      </w:r>
    </w:p>
    <w:p>
      <w:pPr>
        <w:spacing w:after="120" w:line="312" w:lineRule="auto"/>
      </w:pPr>
      <w:r>
        <w:t>Chức năng:</w:t>
      </w:r>
    </w:p>
    <w:p>
      <w:pPr>
        <w:pStyle w:val="ListBullet"/>
        <w:spacing w:after="60" w:line="288" w:lineRule="auto"/>
      </w:pPr>
      <w:r>
        <w:t>Xem danh sách đơn hàng mới.</w:t>
      </w:r>
    </w:p>
    <w:p>
      <w:pPr>
        <w:pStyle w:val="ListBullet"/>
        <w:spacing w:after="60" w:line="288" w:lineRule="auto"/>
      </w:pPr>
      <w:r>
        <w:t>Xác nhận đơn hàng.</w:t>
      </w:r>
    </w:p>
    <w:p>
      <w:pPr>
        <w:pStyle w:val="ListBullet"/>
        <w:spacing w:after="60" w:line="288" w:lineRule="auto"/>
      </w:pPr>
      <w:r>
        <w:t>Liên hệ khách hàng để xác nhận thông tin.</w:t>
      </w:r>
    </w:p>
    <w:p>
      <w:pPr>
        <w:pStyle w:val="ListBullet"/>
        <w:spacing w:after="60" w:line="288" w:lineRule="auto"/>
      </w:pPr>
      <w:r>
        <w:t>Cập nhật trạng thái đơn hàng: Chờ xác nhận, Đã xác nhận, Đang chuẩn bị, Đang giao, Hoàn thành, Đã hủy.</w:t>
      </w:r>
    </w:p>
    <w:p>
      <w:pPr>
        <w:pStyle w:val="ListBullet"/>
        <w:spacing w:after="60" w:line="288" w:lineRule="auto"/>
      </w:pPr>
      <w:r>
        <w:t>Hỗ trợ tạo đơn hàng trực tiếp cho khách tại cửa hàng.</w:t>
      </w:r>
    </w:p>
    <w:p>
      <w:pPr>
        <w:pStyle w:val="ListBullet"/>
        <w:spacing w:after="60" w:line="288" w:lineRule="auto"/>
      </w:pPr>
      <w:r>
        <w:t>Xem thông tin khách hàng cơ bản.</w:t>
      </w:r>
    </w:p>
    <w:p>
      <w:pPr>
        <w:pStyle w:val="ListBullet"/>
        <w:spacing w:after="60" w:line="288" w:lineRule="auto"/>
      </w:pPr>
      <w:r>
        <w:t>Theo dõi doanh số đơn hàng.</w:t>
      </w:r>
    </w:p>
    <w:p>
      <w:pPr>
        <w:spacing w:after="120" w:line="312" w:lineRule="auto"/>
      </w:pPr>
      <w:r>
        <w:t>Area sử dụng: Sales.</w:t>
      </w:r>
    </w:p>
    <w:p>
      <w:pPr>
        <w:pStyle w:val="Heading2VN"/>
      </w:pPr>
      <w:r>
        <w:t>3.4. Nhân viên kho (Warehouse Staff)</w:t>
      </w:r>
    </w:p>
    <w:p>
      <w:pPr>
        <w:spacing w:after="120" w:line="312" w:lineRule="auto"/>
      </w:pPr>
      <w:r>
        <w:t>Đây là bộ phận quản lý hàng hóa.</w:t>
      </w:r>
    </w:p>
    <w:p>
      <w:pPr>
        <w:spacing w:after="120" w:line="312" w:lineRule="auto"/>
      </w:pPr>
      <w:r>
        <w:t>Chức năng:</w:t>
      </w:r>
    </w:p>
    <w:p>
      <w:pPr>
        <w:pStyle w:val="ListBullet"/>
        <w:spacing w:after="60" w:line="288" w:lineRule="auto"/>
      </w:pPr>
      <w:r>
        <w:t>Xem danh sách sản phẩm trong kho.</w:t>
      </w:r>
    </w:p>
    <w:p>
      <w:pPr>
        <w:pStyle w:val="ListBullet"/>
        <w:spacing w:after="60" w:line="288" w:lineRule="auto"/>
      </w:pPr>
      <w:r>
        <w:t>Cập nhật số lượng tồn.</w:t>
      </w:r>
    </w:p>
    <w:p>
      <w:pPr>
        <w:pStyle w:val="ListBullet"/>
        <w:spacing w:after="60" w:line="288" w:lineRule="auto"/>
      </w:pPr>
      <w:r>
        <w:t>Nhập kho sản phẩm mới.</w:t>
      </w:r>
    </w:p>
    <w:p>
      <w:pPr>
        <w:pStyle w:val="ListBullet"/>
        <w:spacing w:after="60" w:line="288" w:lineRule="auto"/>
      </w:pPr>
      <w:r>
        <w:t>Ghi nhận xuất kho theo đơn hàng.</w:t>
      </w:r>
    </w:p>
    <w:p>
      <w:pPr>
        <w:pStyle w:val="ListBullet"/>
        <w:spacing w:after="60" w:line="288" w:lineRule="auto"/>
      </w:pPr>
      <w:r>
        <w:t>Theo dõi sản phẩm sắp hết hàng.</w:t>
      </w:r>
    </w:p>
    <w:p>
      <w:pPr>
        <w:pStyle w:val="ListBullet"/>
        <w:spacing w:after="60" w:line="288" w:lineRule="auto"/>
      </w:pPr>
      <w:r>
        <w:t>Kiểm tra trạng thái hàng còn / hết.</w:t>
      </w:r>
    </w:p>
    <w:p>
      <w:pPr>
        <w:pStyle w:val="ListBullet"/>
        <w:spacing w:after="60" w:line="288" w:lineRule="auto"/>
      </w:pPr>
      <w:r>
        <w:t>Quản lý thông tin phiếu nhập kho.</w:t>
      </w:r>
    </w:p>
    <w:p>
      <w:pPr>
        <w:spacing w:after="120" w:line="312" w:lineRule="auto"/>
      </w:pPr>
      <w:r>
        <w:t>Area sử dụng: Warehouse.</w:t>
      </w:r>
    </w:p>
    <w:p>
      <w:pPr>
        <w:pStyle w:val="Heading2VN"/>
      </w:pPr>
      <w:r>
        <w:t>3.5. Nhân viên hỗ trợ (Support Staff)</w:t>
      </w:r>
    </w:p>
    <w:p>
      <w:pPr>
        <w:spacing w:after="120" w:line="312" w:lineRule="auto"/>
      </w:pPr>
      <w:r>
        <w:t>Đây là bộ phận chăm sóc khách hàng và hỗ trợ sau bán.</w:t>
      </w:r>
    </w:p>
    <w:p>
      <w:pPr>
        <w:spacing w:after="120" w:line="312" w:lineRule="auto"/>
      </w:pPr>
      <w:r>
        <w:t>Chức năng:</w:t>
      </w:r>
    </w:p>
    <w:p>
      <w:pPr>
        <w:pStyle w:val="ListBullet"/>
        <w:spacing w:after="60" w:line="288" w:lineRule="auto"/>
      </w:pPr>
      <w:r>
        <w:t>Tiếp nhận phản hồi từ khách hàng.</w:t>
      </w:r>
    </w:p>
    <w:p>
      <w:pPr>
        <w:pStyle w:val="ListBullet"/>
        <w:spacing w:after="60" w:line="288" w:lineRule="auto"/>
      </w:pPr>
      <w:r>
        <w:t>Quản lý yêu cầu hỗ trợ.</w:t>
      </w:r>
    </w:p>
    <w:p>
      <w:pPr>
        <w:pStyle w:val="ListBullet"/>
        <w:spacing w:after="60" w:line="288" w:lineRule="auto"/>
      </w:pPr>
      <w:r>
        <w:t>Hỗ trợ giải đáp thông tin sản phẩm.</w:t>
      </w:r>
    </w:p>
    <w:p>
      <w:pPr>
        <w:pStyle w:val="ListBullet"/>
        <w:spacing w:after="60" w:line="288" w:lineRule="auto"/>
      </w:pPr>
      <w:r>
        <w:t>Tiếp nhận bảo hành / đổi trả nếu có mở rộng.</w:t>
      </w:r>
    </w:p>
    <w:p>
      <w:pPr>
        <w:pStyle w:val="ListBullet"/>
        <w:spacing w:after="60" w:line="288" w:lineRule="auto"/>
      </w:pPr>
      <w:r>
        <w:t>Kiểm duyệt đánh giá sản phẩm.</w:t>
      </w:r>
    </w:p>
    <w:p>
      <w:pPr>
        <w:pStyle w:val="ListBullet"/>
        <w:spacing w:after="60" w:line="288" w:lineRule="auto"/>
      </w:pPr>
      <w:r>
        <w:t>Trả lời phản hồi của khách.</w:t>
      </w:r>
    </w:p>
    <w:p>
      <w:pPr>
        <w:spacing w:after="120" w:line="312" w:lineRule="auto"/>
      </w:pPr>
      <w:r>
        <w:t>Area sử dụng: Support.</w:t>
      </w:r>
    </w:p>
    <w:p>
      <w:pPr>
        <w:pStyle w:val="Heading2VN"/>
      </w:pPr>
      <w:r>
        <w:t>3.6. Quản trị viên (Admin)</w:t>
      </w:r>
    </w:p>
    <w:p>
      <w:pPr>
        <w:spacing w:after="120" w:line="312" w:lineRule="auto"/>
      </w:pPr>
      <w:r>
        <w:t>Đây là người có quyền cao nhất trong hệ thống.</w:t>
      </w:r>
    </w:p>
    <w:p>
      <w:pPr>
        <w:spacing w:after="120" w:line="312" w:lineRule="auto"/>
      </w:pPr>
      <w:r>
        <w:t>Chức năng:</w:t>
      </w:r>
    </w:p>
    <w:p>
      <w:pPr>
        <w:pStyle w:val="ListBullet"/>
        <w:spacing w:after="60" w:line="288" w:lineRule="auto"/>
      </w:pPr>
      <w:r>
        <w:t>Quản lý toàn bộ tài khoản người dùng.</w:t>
      </w:r>
    </w:p>
    <w:p>
      <w:pPr>
        <w:pStyle w:val="ListBullet"/>
        <w:spacing w:after="60" w:line="288" w:lineRule="auto"/>
      </w:pPr>
      <w:r>
        <w:t>Tạo tài khoản cho khách hàng hoặc nhân viên cửa hàng.</w:t>
      </w:r>
    </w:p>
    <w:p>
      <w:pPr>
        <w:pStyle w:val="ListBullet"/>
        <w:spacing w:after="60" w:line="288" w:lineRule="auto"/>
      </w:pPr>
      <w:r>
        <w:t>Phân quyền vai trò cho người dùng.</w:t>
      </w:r>
    </w:p>
    <w:p>
      <w:pPr>
        <w:pStyle w:val="ListBullet"/>
        <w:spacing w:after="60" w:line="288" w:lineRule="auto"/>
      </w:pPr>
      <w:r>
        <w:t>Gán nhiều vai trò cho một tài khoản nếu cần.</w:t>
      </w:r>
    </w:p>
    <w:p>
      <w:pPr>
        <w:pStyle w:val="ListBullet"/>
        <w:spacing w:after="60" w:line="288" w:lineRule="auto"/>
      </w:pPr>
      <w:r>
        <w:t>Nâng quyền tài khoản Customer thành tài khoản nhân viên nghiệp vụ.</w:t>
      </w:r>
    </w:p>
    <w:p>
      <w:pPr>
        <w:pStyle w:val="ListBullet"/>
        <w:spacing w:after="60" w:line="288" w:lineRule="auto"/>
      </w:pPr>
      <w:r>
        <w:t>Quản lý danh mục sản phẩm.</w:t>
      </w:r>
    </w:p>
    <w:p>
      <w:pPr>
        <w:pStyle w:val="ListBullet"/>
        <w:spacing w:after="60" w:line="288" w:lineRule="auto"/>
      </w:pPr>
      <w:r>
        <w:t>Quản lý thương hiệu.</w:t>
      </w:r>
    </w:p>
    <w:p>
      <w:pPr>
        <w:pStyle w:val="ListBullet"/>
        <w:spacing w:after="60" w:line="288" w:lineRule="auto"/>
      </w:pPr>
      <w:r>
        <w:t>Quản lý sản phẩm.</w:t>
      </w:r>
    </w:p>
    <w:p>
      <w:pPr>
        <w:pStyle w:val="ListBullet"/>
        <w:spacing w:after="60" w:line="288" w:lineRule="auto"/>
      </w:pPr>
      <w:r>
        <w:t>Quản lý hình ảnh sản phẩm.</w:t>
      </w:r>
    </w:p>
    <w:p>
      <w:pPr>
        <w:pStyle w:val="ListBullet"/>
        <w:spacing w:after="60" w:line="288" w:lineRule="auto"/>
      </w:pPr>
      <w:r>
        <w:t>Quản lý thông số kỹ thuật.</w:t>
      </w:r>
    </w:p>
    <w:p>
      <w:pPr>
        <w:pStyle w:val="ListBullet"/>
        <w:spacing w:after="60" w:line="288" w:lineRule="auto"/>
      </w:pPr>
      <w:r>
        <w:t>Quản lý đơn hàng.</w:t>
      </w:r>
    </w:p>
    <w:p>
      <w:pPr>
        <w:pStyle w:val="ListBullet"/>
        <w:spacing w:after="60" w:line="288" w:lineRule="auto"/>
      </w:pPr>
      <w:r>
        <w:t>Quản lý kho.</w:t>
      </w:r>
    </w:p>
    <w:p>
      <w:pPr>
        <w:pStyle w:val="ListBullet"/>
        <w:spacing w:after="60" w:line="288" w:lineRule="auto"/>
      </w:pPr>
      <w:r>
        <w:t>Quản lý nội dung website.</w:t>
      </w:r>
    </w:p>
    <w:p>
      <w:pPr>
        <w:pStyle w:val="ListBullet"/>
        <w:spacing w:after="60" w:line="288" w:lineRule="auto"/>
      </w:pPr>
      <w:r>
        <w:t>Quản lý đánh giá sản phẩm.</w:t>
      </w:r>
    </w:p>
    <w:p>
      <w:pPr>
        <w:pStyle w:val="ListBullet"/>
        <w:spacing w:after="60" w:line="288" w:lineRule="auto"/>
      </w:pPr>
      <w:r>
        <w:t>Xem báo cáo tổng quan: số lượng đơn hàng, doanh thu, sản phẩm bán chạy, tồn kho.</w:t>
      </w:r>
    </w:p>
    <w:p>
      <w:pPr>
        <w:spacing w:after="120" w:line="312" w:lineRule="auto"/>
      </w:pPr>
      <w:r>
        <w:t>Ngoài các chức năng quản trị, Admin còn có quyền truy cập và thực hiện các chức năng nghiệp vụ của các bộ phận nội bộ khác, bao gồm:</w:t>
      </w:r>
    </w:p>
    <w:p>
      <w:pPr>
        <w:pStyle w:val="ListBullet"/>
        <w:spacing w:after="60" w:line="288" w:lineRule="auto"/>
      </w:pPr>
      <w:r>
        <w:t>Nhóm chức năng Sales: xem đơn mới, xác nhận đơn, cập nhật trạng thái đơn hàng, xem thông tin khách hàng cơ bản.</w:t>
      </w:r>
    </w:p>
    <w:p>
      <w:pPr>
        <w:pStyle w:val="ListBullet"/>
        <w:spacing w:after="60" w:line="288" w:lineRule="auto"/>
      </w:pPr>
      <w:r>
        <w:t>Nhóm chức năng Warehouse: theo dõi tồn kho, nhập hàng, cập nhật số lượng, xem phiếu nhập.</w:t>
      </w:r>
    </w:p>
    <w:p>
      <w:pPr>
        <w:pStyle w:val="ListBullet"/>
        <w:spacing w:after="60" w:line="288" w:lineRule="auto"/>
      </w:pPr>
      <w:r>
        <w:t>Nhóm chức năng Support: xem phản hồi / ticket, xem và duyệt review.</w:t>
      </w:r>
    </w:p>
    <w:p>
      <w:pPr>
        <w:spacing w:after="120" w:line="312" w:lineRule="auto"/>
      </w:pPr>
      <w:r>
        <w:t>Area sử dụng: Admin; đồng thời có thể truy cập các chức năng nghiệp vụ nội bộ theo chính sách phân quyền của hệ thống.</w:t>
      </w:r>
    </w:p>
    <w:p>
      <w:pPr>
        <w:pStyle w:val="Heading2VN"/>
      </w:pPr>
      <w:r>
        <w:t>3.7. Mô hình phân quyền nhiều vai trò</w:t>
      </w:r>
    </w:p>
    <w:p>
      <w:pPr>
        <w:spacing w:after="120" w:line="312" w:lineRule="auto"/>
      </w:pPr>
      <w:r>
        <w:t>Hệ thống áp dụng mô hình một người dùng có thể có nhiều vai trò. Điều này đặc biệt phù hợp với mô hình cửa hàng nhỏ hoặc vừa, nơi một nhân viên có thể kiêm nhiệm nhiều công việc.</w:t>
      </w:r>
    </w:p>
    <w:p>
      <w:pPr>
        <w:pStyle w:val="ListBullet"/>
        <w:spacing w:after="60" w:line="288" w:lineRule="auto"/>
      </w:pPr>
      <w:r>
        <w:t>Một tài khoản có thể chỉ có vai trò Customer.</w:t>
      </w:r>
    </w:p>
    <w:p>
      <w:pPr>
        <w:pStyle w:val="ListBullet"/>
        <w:spacing w:after="60" w:line="288" w:lineRule="auto"/>
      </w:pPr>
      <w:r>
        <w:t>Một tài khoản có thể có vai trò SalesStaff.</w:t>
      </w:r>
    </w:p>
    <w:p>
      <w:pPr>
        <w:pStyle w:val="ListBullet"/>
        <w:spacing w:after="60" w:line="288" w:lineRule="auto"/>
      </w:pPr>
      <w:r>
        <w:t>Một tài khoản có thể đồng thời có cả SalesStaff và WarehouseStaff.</w:t>
      </w:r>
    </w:p>
    <w:p>
      <w:pPr>
        <w:pStyle w:val="ListBullet"/>
        <w:spacing w:after="60" w:line="288" w:lineRule="auto"/>
      </w:pPr>
      <w:r>
        <w:t>Admin là vai trò cao nhất và có thể được cấp quyền truy cập vào các khu vực nghiệp vụ nội bộ.</w:t>
      </w:r>
    </w:p>
    <w:p>
      <w:pPr>
        <w:spacing w:after="120" w:line="312" w:lineRule="auto"/>
      </w:pPr>
      <w:r>
        <w:t>Ví dụ nghiệp vụ: một người dùng tự đăng ký tài khoản sẽ có vai trò Customer. Sau đó, admin có thể bổ sung thêm vai trò SalesStaff cho người dùng này. Nếu người dùng đó tiếp tục phụ trách cả kho, admin có thể gán thêm vai trò WarehouseStaff mà không cần tạo tài khoản mới.</w:t>
      </w:r>
    </w:p>
    <w:p>
      <w:pPr>
        <w:pStyle w:val="Heading1VN"/>
      </w:pPr>
      <w:r>
        <w:t>4. Chọn môi trường lập trình, ngôn ngữ lập trình và hệ quản trị CSDL</w:t>
      </w:r>
    </w:p>
    <w:p>
      <w:pPr>
        <w:pStyle w:val="Heading2VN"/>
      </w:pPr>
      <w:r>
        <w:t>4.1. Môi trường lập trình</w:t>
      </w:r>
    </w:p>
    <w:p>
      <w:pPr>
        <w:pStyle w:val="ListBullet"/>
        <w:spacing w:after="60" w:line="288" w:lineRule="auto"/>
      </w:pPr>
      <w:r>
        <w:t>Visual Studio 2022.</w:t>
      </w:r>
    </w:p>
    <w:p>
      <w:pPr>
        <w:spacing w:after="120" w:line="312" w:lineRule="auto"/>
      </w:pPr>
      <w:r>
        <w:t>Lý do chọn: hỗ trợ tốt cho ASP.NET Core MVC, tích hợp mạnh với Entity Framework Core, dễ tạo project, migration, scaffolding và phù hợp với tài liệu môn học.</w:t>
      </w:r>
    </w:p>
    <w:p>
      <w:pPr>
        <w:pStyle w:val="Heading2VN"/>
      </w:pPr>
      <w:r>
        <w:t>4.2. Ngôn ngữ lập trình</w:t>
      </w:r>
    </w:p>
    <w:p>
      <w:pPr>
        <w:pStyle w:val="ListBullet"/>
        <w:spacing w:after="60" w:line="288" w:lineRule="auto"/>
      </w:pPr>
      <w:r>
        <w:t>C#.</w:t>
      </w:r>
    </w:p>
    <w:p>
      <w:pPr>
        <w:spacing w:after="120" w:line="312" w:lineRule="auto"/>
      </w:pPr>
      <w:r>
        <w:t>Lý do chọn: là ngôn ngữ chính khi phát triển với ASP.NET Core MVC, hỗ trợ lập trình hướng đối tượng tốt, dễ kết hợp với EF Core, Identity và Razor View.</w:t>
      </w:r>
    </w:p>
    <w:p>
      <w:pPr>
        <w:pStyle w:val="Heading2VN"/>
      </w:pPr>
      <w:r>
        <w:t>4.3. Công nghệ web sử dụng</w:t>
      </w:r>
    </w:p>
    <w:p>
      <w:pPr>
        <w:pStyle w:val="ListBullet"/>
        <w:spacing w:after="60" w:line="288" w:lineRule="auto"/>
      </w:pPr>
      <w:r>
        <w:t>ASP.NET Core MVC</w:t>
      </w:r>
    </w:p>
    <w:p>
      <w:pPr>
        <w:pStyle w:val="ListBullet"/>
        <w:spacing w:after="60" w:line="288" w:lineRule="auto"/>
      </w:pPr>
      <w:r>
        <w:t>Razor View Engine</w:t>
      </w:r>
    </w:p>
    <w:p>
      <w:pPr>
        <w:pStyle w:val="ListBullet"/>
        <w:spacing w:after="60" w:line="288" w:lineRule="auto"/>
      </w:pPr>
      <w:r>
        <w:t>HTML, CSS, Bootstrap</w:t>
      </w:r>
    </w:p>
    <w:p>
      <w:pPr>
        <w:pStyle w:val="ListBullet"/>
        <w:spacing w:after="60" w:line="288" w:lineRule="auto"/>
      </w:pPr>
      <w:r>
        <w:t>JavaScript</w:t>
      </w:r>
    </w:p>
    <w:p>
      <w:pPr>
        <w:pStyle w:val="ListBullet"/>
        <w:spacing w:after="60" w:line="288" w:lineRule="auto"/>
      </w:pPr>
      <w:r>
        <w:t>Entity Framework Core</w:t>
      </w:r>
    </w:p>
    <w:p>
      <w:pPr>
        <w:pStyle w:val="ListBullet"/>
        <w:spacing w:after="60" w:line="288" w:lineRule="auto"/>
      </w:pPr>
      <w:r>
        <w:t>ASP.NET Core Identity</w:t>
      </w:r>
    </w:p>
    <w:p>
      <w:pPr>
        <w:pStyle w:val="ListBullet"/>
        <w:spacing w:after="60" w:line="288" w:lineRule="auto"/>
      </w:pPr>
      <w:r>
        <w:t>Session / Cookie</w:t>
      </w:r>
    </w:p>
    <w:p>
      <w:pPr>
        <w:pStyle w:val="Heading2VN"/>
      </w:pPr>
      <w:r>
        <w:t>4.4. Hệ quản trị cơ sở dữ liệu</w:t>
      </w:r>
    </w:p>
    <w:p>
      <w:pPr>
        <w:pStyle w:val="ListBullet"/>
        <w:spacing w:after="60" w:line="288" w:lineRule="auto"/>
      </w:pPr>
      <w:r>
        <w:t>Microsoft SQL Server.</w:t>
      </w:r>
    </w:p>
    <w:p>
      <w:pPr>
        <w:spacing w:after="120" w:line="312" w:lineRule="auto"/>
      </w:pPr>
      <w:r>
        <w:t>Lý do chọn: tương thích rất tốt với ASP.NET Core và EF Core, dễ cấu hình trong Visual Studio, hỗ trợ tốt cho mô hình Code First và phù hợp với yêu cầu học phần.</w:t>
      </w:r>
    </w:p>
    <w:p>
      <w:pPr>
        <w:pStyle w:val="Heading2VN"/>
      </w:pPr>
      <w:r>
        <w:t>4.5. Phương pháp thiết kế dữ liệu</w:t>
      </w:r>
    </w:p>
    <w:p>
      <w:pPr>
        <w:pStyle w:val="ListBullet"/>
        <w:spacing w:after="60" w:line="288" w:lineRule="auto"/>
      </w:pPr>
      <w:r>
        <w:t>Code First.</w:t>
      </w:r>
    </w:p>
    <w:p>
      <w:pPr>
        <w:spacing w:after="120" w:line="312" w:lineRule="auto"/>
      </w:pPr>
      <w:r>
        <w:t>Lý do chọn: thiết kế bảng từ class C#, dễ migration khi thay đổi yêu cầu, phù hợp hướng đồ án đã chốt và dễ trình bày trong báo cáo cũng như demo.</w:t>
      </w:r>
    </w:p>
    <w:p>
      <w:pPr>
        <w:pStyle w:val="Heading1VN"/>
      </w:pPr>
      <w:r>
        <w:t>5. Kế hoạch thực hiện đồ án cụ thể</w:t>
      </w:r>
    </w:p>
    <w:p>
      <w:pPr>
        <w:pStyle w:val="Heading2VN"/>
      </w:pPr>
      <w:r>
        <w:t>Giai đoạn 1: Phân tích yêu cầu</w:t>
      </w:r>
    </w:p>
    <w:p>
      <w:pPr>
        <w:spacing w:after="120" w:line="312" w:lineRule="auto"/>
      </w:pPr>
      <w:r>
        <w:t>Công việc:</w:t>
      </w:r>
    </w:p>
    <w:p>
      <w:pPr>
        <w:pStyle w:val="ListBullet"/>
        <w:spacing w:after="60" w:line="288" w:lineRule="auto"/>
      </w:pPr>
      <w:r>
        <w:t>Xác định mục tiêu hệ thống.</w:t>
      </w:r>
    </w:p>
    <w:p>
      <w:pPr>
        <w:pStyle w:val="ListBullet"/>
        <w:spacing w:after="60" w:line="288" w:lineRule="auto"/>
      </w:pPr>
      <w:r>
        <w:t>Xác định đối tượng sử dụng.</w:t>
      </w:r>
    </w:p>
    <w:p>
      <w:pPr>
        <w:pStyle w:val="ListBullet"/>
        <w:spacing w:after="60" w:line="288" w:lineRule="auto"/>
      </w:pPr>
      <w:r>
        <w:t>Xác định các chức năng chính.</w:t>
      </w:r>
    </w:p>
    <w:p>
      <w:pPr>
        <w:pStyle w:val="ListBullet"/>
        <w:spacing w:after="60" w:line="288" w:lineRule="auto"/>
      </w:pPr>
      <w:r>
        <w:t>Phân chia Area và Role.</w:t>
      </w:r>
    </w:p>
    <w:p>
      <w:pPr>
        <w:pStyle w:val="ListBullet"/>
        <w:spacing w:after="60" w:line="288" w:lineRule="auto"/>
      </w:pPr>
      <w:r>
        <w:t>Chốt danh mục sản phẩm.</w:t>
      </w:r>
    </w:p>
    <w:p>
      <w:pPr>
        <w:pStyle w:val="ListBullet"/>
        <w:spacing w:after="60" w:line="288" w:lineRule="auto"/>
      </w:pPr>
      <w:r>
        <w:t>Chốt phạm vi bắt buộc và phạm vi nâng cao.</w:t>
      </w:r>
    </w:p>
    <w:p>
      <w:pPr>
        <w:spacing w:after="120" w:line="312" w:lineRule="auto"/>
      </w:pPr>
      <w:r>
        <w:t>Kết quả:</w:t>
      </w:r>
    </w:p>
    <w:p>
      <w:pPr>
        <w:pStyle w:val="ListBullet"/>
        <w:spacing w:after="60" w:line="288" w:lineRule="auto"/>
      </w:pPr>
      <w:r>
        <w:t>Tài liệu mô tả yêu cầu hệ thống.</w:t>
      </w:r>
    </w:p>
    <w:p>
      <w:pPr>
        <w:pStyle w:val="ListBullet"/>
        <w:spacing w:after="60" w:line="288" w:lineRule="auto"/>
      </w:pPr>
      <w:r>
        <w:t>Danh sách chức năng theo từng người dùng.</w:t>
      </w:r>
    </w:p>
    <w:p>
      <w:pPr>
        <w:pStyle w:val="ListBullet"/>
        <w:spacing w:after="60" w:line="288" w:lineRule="auto"/>
      </w:pPr>
      <w:r>
        <w:t>Sơ đồ phân quyền sơ bộ.</w:t>
      </w:r>
    </w:p>
    <w:p>
      <w:pPr>
        <w:pStyle w:val="Heading2VN"/>
      </w:pPr>
      <w:r>
        <w:t>Giai đoạn 2: Thiết kế hệ thống</w:t>
      </w:r>
    </w:p>
    <w:p>
      <w:pPr>
        <w:spacing w:after="120" w:line="312" w:lineRule="auto"/>
      </w:pPr>
      <w:r>
        <w:t>Công việc:</w:t>
      </w:r>
    </w:p>
    <w:p>
      <w:pPr>
        <w:pStyle w:val="ListBullet"/>
        <w:spacing w:after="60" w:line="288" w:lineRule="auto"/>
      </w:pPr>
      <w:r>
        <w:t>Thiết kế giao diện sơ bộ.</w:t>
      </w:r>
    </w:p>
    <w:p>
      <w:pPr>
        <w:pStyle w:val="ListBullet"/>
        <w:spacing w:after="60" w:line="288" w:lineRule="auto"/>
      </w:pPr>
      <w:r>
        <w:t>Thiết kế cấu trúc menu.</w:t>
      </w:r>
    </w:p>
    <w:p>
      <w:pPr>
        <w:pStyle w:val="ListBullet"/>
        <w:spacing w:after="60" w:line="288" w:lineRule="auto"/>
      </w:pPr>
      <w:r>
        <w:t>Thiết kế cơ sở dữ liệu.</w:t>
      </w:r>
    </w:p>
    <w:p>
      <w:pPr>
        <w:pStyle w:val="ListBullet"/>
        <w:spacing w:after="60" w:line="288" w:lineRule="auto"/>
      </w:pPr>
      <w:r>
        <w:t>Xác định các bảng: Categories, Brands, Products, ProductImages, SpecificationDefinitions, ProductSpecifications, Orders, OrderDetails, Users.</w:t>
      </w:r>
    </w:p>
    <w:p>
      <w:pPr>
        <w:pStyle w:val="ListBullet"/>
        <w:spacing w:after="60" w:line="288" w:lineRule="auto"/>
      </w:pPr>
      <w:r>
        <w:t>Xác định quan hệ giữa các bảng.</w:t>
      </w:r>
    </w:p>
    <w:p>
      <w:pPr>
        <w:pStyle w:val="ListBullet"/>
        <w:spacing w:after="60" w:line="288" w:lineRule="auto"/>
      </w:pPr>
      <w:r>
        <w:t>Thiết kế luồng xử lý giỏ hàng và đặt hàng.</w:t>
      </w:r>
    </w:p>
    <w:p>
      <w:pPr>
        <w:spacing w:after="120" w:line="312" w:lineRule="auto"/>
      </w:pPr>
      <w:r>
        <w:t>Kết quả:</w:t>
      </w:r>
    </w:p>
    <w:p>
      <w:pPr>
        <w:pStyle w:val="ListBullet"/>
        <w:spacing w:after="60" w:line="288" w:lineRule="auto"/>
      </w:pPr>
      <w:r>
        <w:t>Sơ đồ database.</w:t>
      </w:r>
    </w:p>
    <w:p>
      <w:pPr>
        <w:pStyle w:val="ListBullet"/>
        <w:spacing w:after="60" w:line="288" w:lineRule="auto"/>
      </w:pPr>
      <w:r>
        <w:t>Danh sách bảng và thuộc tính.</w:t>
      </w:r>
    </w:p>
    <w:p>
      <w:pPr>
        <w:pStyle w:val="ListBullet"/>
        <w:spacing w:after="60" w:line="288" w:lineRule="auto"/>
      </w:pPr>
      <w:r>
        <w:t>Wireframe giao diện chính.</w:t>
      </w:r>
    </w:p>
    <w:p>
      <w:pPr>
        <w:pStyle w:val="Heading2VN"/>
      </w:pPr>
      <w:r>
        <w:t>Giai đoạn 3: Xây dựng project nền tảng</w:t>
      </w:r>
    </w:p>
    <w:p>
      <w:pPr>
        <w:spacing w:after="120" w:line="312" w:lineRule="auto"/>
      </w:pPr>
      <w:r>
        <w:t>Công việc:</w:t>
      </w:r>
    </w:p>
    <w:p>
      <w:pPr>
        <w:pStyle w:val="ListBullet"/>
        <w:spacing w:after="60" w:line="288" w:lineRule="auto"/>
      </w:pPr>
      <w:r>
        <w:t>Tạo project ASP.NET Core MVC.</w:t>
      </w:r>
    </w:p>
    <w:p>
      <w:pPr>
        <w:pStyle w:val="ListBullet"/>
        <w:spacing w:after="60" w:line="288" w:lineRule="auto"/>
      </w:pPr>
      <w:r>
        <w:t>Cấu hình SQL Server.</w:t>
      </w:r>
    </w:p>
    <w:p>
      <w:pPr>
        <w:pStyle w:val="ListBullet"/>
        <w:spacing w:after="60" w:line="288" w:lineRule="auto"/>
      </w:pPr>
      <w:r>
        <w:t>Cài đặt Entity Framework Core.</w:t>
      </w:r>
    </w:p>
    <w:p>
      <w:pPr>
        <w:pStyle w:val="ListBullet"/>
        <w:spacing w:after="60" w:line="288" w:lineRule="auto"/>
      </w:pPr>
      <w:r>
        <w:t>Tạo DbContext.</w:t>
      </w:r>
    </w:p>
    <w:p>
      <w:pPr>
        <w:pStyle w:val="ListBullet"/>
        <w:spacing w:after="60" w:line="288" w:lineRule="auto"/>
      </w:pPr>
      <w:r>
        <w:t>Tạo các model Code First.</w:t>
      </w:r>
    </w:p>
    <w:p>
      <w:pPr>
        <w:pStyle w:val="ListBullet"/>
        <w:spacing w:after="60" w:line="288" w:lineRule="auto"/>
      </w:pPr>
      <w:r>
        <w:t>Chạy migration tạo database.</w:t>
      </w:r>
    </w:p>
    <w:p>
      <w:pPr>
        <w:pStyle w:val="ListBullet"/>
        <w:spacing w:after="60" w:line="288" w:lineRule="auto"/>
      </w:pPr>
      <w:r>
        <w:t>Cấu hình ASP.NET Core Identity.</w:t>
      </w:r>
    </w:p>
    <w:p>
      <w:pPr>
        <w:pStyle w:val="ListBullet"/>
        <w:spacing w:after="60" w:line="288" w:lineRule="auto"/>
      </w:pPr>
      <w:r>
        <w:t>Tạo các Area: Store, Customer, Sales, Warehouse, Support, Admin.</w:t>
      </w:r>
    </w:p>
    <w:p>
      <w:pPr>
        <w:pStyle w:val="ListBullet"/>
        <w:spacing w:after="60" w:line="288" w:lineRule="auto"/>
      </w:pPr>
      <w:r>
        <w:t>Seed các role: Admin, Customer, SalesStaff, WarehouseStaff, SupportStaff.</w:t>
      </w:r>
    </w:p>
    <w:p>
      <w:pPr>
        <w:pStyle w:val="ListBullet"/>
        <w:spacing w:after="60" w:line="288" w:lineRule="auto"/>
      </w:pPr>
      <w:r>
        <w:t>Xây dựng chức năng admin tạo tài khoản và gán vai trò.</w:t>
      </w:r>
    </w:p>
    <w:p>
      <w:pPr>
        <w:spacing w:after="120" w:line="312" w:lineRule="auto"/>
      </w:pPr>
      <w:r>
        <w:t>Kết quả:</w:t>
      </w:r>
    </w:p>
    <w:p>
      <w:pPr>
        <w:pStyle w:val="ListBullet"/>
        <w:spacing w:after="60" w:line="288" w:lineRule="auto"/>
      </w:pPr>
      <w:r>
        <w:t>Project chạy được.</w:t>
      </w:r>
    </w:p>
    <w:p>
      <w:pPr>
        <w:pStyle w:val="ListBullet"/>
        <w:spacing w:after="60" w:line="288" w:lineRule="auto"/>
      </w:pPr>
      <w:r>
        <w:t>Kết nối được database.</w:t>
      </w:r>
    </w:p>
    <w:p>
      <w:pPr>
        <w:pStyle w:val="ListBullet"/>
        <w:spacing w:after="60" w:line="288" w:lineRule="auto"/>
      </w:pPr>
      <w:r>
        <w:t>Có cấu trúc Area rõ ràng.</w:t>
      </w:r>
    </w:p>
    <w:p>
      <w:pPr>
        <w:pStyle w:val="ListBullet"/>
        <w:spacing w:after="60" w:line="288" w:lineRule="auto"/>
      </w:pPr>
      <w:r>
        <w:t>Có hệ thống đăng nhập / phân quyền cơ bản.</w:t>
      </w:r>
    </w:p>
    <w:p>
      <w:pPr>
        <w:pStyle w:val="Heading2VN"/>
      </w:pPr>
      <w:r>
        <w:t>Giai đoạn 4: Xây dựng chức năng chính phía người dùng</w:t>
      </w:r>
    </w:p>
    <w:p>
      <w:pPr>
        <w:spacing w:after="120" w:line="312" w:lineRule="auto"/>
      </w:pPr>
      <w:r>
        <w:t>Công việc:</w:t>
      </w:r>
    </w:p>
    <w:p>
      <w:pPr>
        <w:pStyle w:val="ListBullet"/>
        <w:spacing w:after="60" w:line="288" w:lineRule="auto"/>
      </w:pPr>
      <w:r>
        <w:t>Làm trang chủ.</w:t>
      </w:r>
    </w:p>
    <w:p>
      <w:pPr>
        <w:pStyle w:val="ListBullet"/>
        <w:spacing w:after="60" w:line="288" w:lineRule="auto"/>
      </w:pPr>
      <w:r>
        <w:t>Làm menu danh mục.</w:t>
      </w:r>
    </w:p>
    <w:p>
      <w:pPr>
        <w:pStyle w:val="ListBullet"/>
        <w:spacing w:after="60" w:line="288" w:lineRule="auto"/>
      </w:pPr>
      <w:r>
        <w:t>Làm danh sách sản phẩm.</w:t>
      </w:r>
    </w:p>
    <w:p>
      <w:pPr>
        <w:pStyle w:val="ListBullet"/>
        <w:spacing w:after="60" w:line="288" w:lineRule="auto"/>
      </w:pPr>
      <w:r>
        <w:t>Làm trang chi tiết sản phẩm.</w:t>
      </w:r>
    </w:p>
    <w:p>
      <w:pPr>
        <w:pStyle w:val="ListBullet"/>
        <w:spacing w:after="60" w:line="288" w:lineRule="auto"/>
      </w:pPr>
      <w:r>
        <w:t>Làm tìm kiếm sản phẩm.</w:t>
      </w:r>
    </w:p>
    <w:p>
      <w:pPr>
        <w:pStyle w:val="ListBullet"/>
        <w:spacing w:after="60" w:line="288" w:lineRule="auto"/>
      </w:pPr>
      <w:r>
        <w:t>Làm lọc sản phẩm theo danh mục, hãng, giá, thông số.</w:t>
      </w:r>
    </w:p>
    <w:p>
      <w:pPr>
        <w:pStyle w:val="ListBullet"/>
        <w:spacing w:after="60" w:line="288" w:lineRule="auto"/>
      </w:pPr>
      <w:r>
        <w:t>Làm giỏ hàng.</w:t>
      </w:r>
    </w:p>
    <w:p>
      <w:pPr>
        <w:pStyle w:val="ListBullet"/>
        <w:spacing w:after="60" w:line="288" w:lineRule="auto"/>
      </w:pPr>
      <w:r>
        <w:t>Làm đặt hàng.</w:t>
      </w:r>
    </w:p>
    <w:p>
      <w:pPr>
        <w:pStyle w:val="ListBullet"/>
        <w:spacing w:after="60" w:line="288" w:lineRule="auto"/>
      </w:pPr>
      <w:r>
        <w:t>Làm lịch sử đơn hàng khách hàng.</w:t>
      </w:r>
    </w:p>
    <w:p>
      <w:pPr>
        <w:pStyle w:val="ListBullet"/>
        <w:spacing w:after="60" w:line="288" w:lineRule="auto"/>
      </w:pPr>
      <w:r>
        <w:t>Làm đổi mật khẩu và quên mật khẩu bằng reset link.</w:t>
      </w:r>
    </w:p>
    <w:p>
      <w:pPr>
        <w:spacing w:after="120" w:line="312" w:lineRule="auto"/>
      </w:pPr>
      <w:r>
        <w:t>Kết quả:</w:t>
      </w:r>
    </w:p>
    <w:p>
      <w:pPr>
        <w:pStyle w:val="ListBullet"/>
        <w:spacing w:after="60" w:line="288" w:lineRule="auto"/>
      </w:pPr>
      <w:r>
        <w:t>Hoàn thiện Area Store.</w:t>
      </w:r>
    </w:p>
    <w:p>
      <w:pPr>
        <w:pStyle w:val="ListBullet"/>
        <w:spacing w:after="60" w:line="288" w:lineRule="auto"/>
      </w:pPr>
      <w:r>
        <w:t>Hoàn thiện Area Customer cơ bản.</w:t>
      </w:r>
    </w:p>
    <w:p>
      <w:pPr>
        <w:pStyle w:val="Heading2VN"/>
      </w:pPr>
      <w:r>
        <w:t>Giai đoạn 5: Xây dựng chức năng nội bộ</w:t>
      </w:r>
    </w:p>
    <w:p>
      <w:pPr>
        <w:spacing w:after="120" w:line="312" w:lineRule="auto"/>
      </w:pPr>
      <w:r>
        <w:t>Công việc:</w:t>
      </w:r>
    </w:p>
    <w:p>
      <w:pPr>
        <w:pStyle w:val="ListBullet"/>
        <w:spacing w:after="60" w:line="288" w:lineRule="auto"/>
      </w:pPr>
      <w:r>
        <w:t>Làm trang quản trị sản phẩm.</w:t>
      </w:r>
    </w:p>
    <w:p>
      <w:pPr>
        <w:pStyle w:val="ListBullet"/>
        <w:spacing w:after="60" w:line="288" w:lineRule="auto"/>
      </w:pPr>
      <w:r>
        <w:t>Làm trang quản lý danh mục.</w:t>
      </w:r>
    </w:p>
    <w:p>
      <w:pPr>
        <w:pStyle w:val="ListBullet"/>
        <w:spacing w:after="60" w:line="288" w:lineRule="auto"/>
      </w:pPr>
      <w:r>
        <w:t>Làm trang quản lý đơn hàng.</w:t>
      </w:r>
    </w:p>
    <w:p>
      <w:pPr>
        <w:pStyle w:val="ListBullet"/>
        <w:spacing w:after="60" w:line="288" w:lineRule="auto"/>
      </w:pPr>
      <w:r>
        <w:t>Làm trang quản lý kho.</w:t>
      </w:r>
    </w:p>
    <w:p>
      <w:pPr>
        <w:pStyle w:val="ListBullet"/>
        <w:spacing w:after="60" w:line="288" w:lineRule="auto"/>
      </w:pPr>
      <w:r>
        <w:t>Làm trang hỗ trợ khách hàng.</w:t>
      </w:r>
    </w:p>
    <w:p>
      <w:pPr>
        <w:pStyle w:val="ListBullet"/>
        <w:spacing w:after="60" w:line="288" w:lineRule="auto"/>
      </w:pPr>
      <w:r>
        <w:t>Làm trang quản lý tài khoản và vai trò.</w:t>
      </w:r>
    </w:p>
    <w:p>
      <w:pPr>
        <w:pStyle w:val="ListBullet"/>
        <w:spacing w:after="60" w:line="288" w:lineRule="auto"/>
      </w:pPr>
      <w:r>
        <w:t>Phân quyền từng Area theo Role và theo nhóm quyền.</w:t>
      </w:r>
    </w:p>
    <w:p>
      <w:pPr>
        <w:spacing w:after="120" w:line="312" w:lineRule="auto"/>
      </w:pPr>
      <w:r>
        <w:t>Kết quả:</w:t>
      </w:r>
    </w:p>
    <w:p>
      <w:pPr>
        <w:pStyle w:val="ListBullet"/>
        <w:spacing w:after="60" w:line="288" w:lineRule="auto"/>
      </w:pPr>
      <w:r>
        <w:t>Hoàn thiện Area Sales.</w:t>
      </w:r>
    </w:p>
    <w:p>
      <w:pPr>
        <w:pStyle w:val="ListBullet"/>
        <w:spacing w:after="60" w:line="288" w:lineRule="auto"/>
      </w:pPr>
      <w:r>
        <w:t>Hoàn thiện Area Warehouse.</w:t>
      </w:r>
    </w:p>
    <w:p>
      <w:pPr>
        <w:pStyle w:val="ListBullet"/>
        <w:spacing w:after="60" w:line="288" w:lineRule="auto"/>
      </w:pPr>
      <w:r>
        <w:t>Hoàn thiện Area Support.</w:t>
      </w:r>
    </w:p>
    <w:p>
      <w:pPr>
        <w:pStyle w:val="ListBullet"/>
        <w:spacing w:after="60" w:line="288" w:lineRule="auto"/>
      </w:pPr>
      <w:r>
        <w:t>Hoàn thiện Area Admin.</w:t>
      </w:r>
    </w:p>
    <w:p>
      <w:pPr>
        <w:pStyle w:val="Heading2VN"/>
      </w:pPr>
      <w:r>
        <w:t>Giai đoạn 6: Kiểm thử và hoàn thiện</w:t>
      </w:r>
    </w:p>
    <w:p>
      <w:pPr>
        <w:spacing w:after="120" w:line="312" w:lineRule="auto"/>
      </w:pPr>
      <w:r>
        <w:t>Công việc:</w:t>
      </w:r>
    </w:p>
    <w:p>
      <w:pPr>
        <w:pStyle w:val="ListBullet"/>
        <w:spacing w:after="60" w:line="288" w:lineRule="auto"/>
      </w:pPr>
      <w:r>
        <w:t>Test đăng ký / đăng nhập.</w:t>
      </w:r>
    </w:p>
    <w:p>
      <w:pPr>
        <w:pStyle w:val="ListBullet"/>
        <w:spacing w:after="60" w:line="288" w:lineRule="auto"/>
      </w:pPr>
      <w:r>
        <w:t>Test phân quyền theo vai trò.</w:t>
      </w:r>
    </w:p>
    <w:p>
      <w:pPr>
        <w:pStyle w:val="ListBullet"/>
        <w:spacing w:after="60" w:line="288" w:lineRule="auto"/>
      </w:pPr>
      <w:r>
        <w:t>Test trường hợp một user có nhiều role.</w:t>
      </w:r>
    </w:p>
    <w:p>
      <w:pPr>
        <w:pStyle w:val="ListBullet"/>
        <w:spacing w:after="60" w:line="288" w:lineRule="auto"/>
      </w:pPr>
      <w:r>
        <w:t>Test admin tạo tài khoản và nâng quyền.</w:t>
      </w:r>
    </w:p>
    <w:p>
      <w:pPr>
        <w:pStyle w:val="ListBullet"/>
        <w:spacing w:after="60" w:line="288" w:lineRule="auto"/>
      </w:pPr>
      <w:r>
        <w:t>Test CRUD sản phẩm.</w:t>
      </w:r>
    </w:p>
    <w:p>
      <w:pPr>
        <w:pStyle w:val="ListBullet"/>
        <w:spacing w:after="60" w:line="288" w:lineRule="auto"/>
      </w:pPr>
      <w:r>
        <w:t>Test giỏ hàng và đặt hàng.</w:t>
      </w:r>
    </w:p>
    <w:p>
      <w:pPr>
        <w:pStyle w:val="ListBullet"/>
        <w:spacing w:after="60" w:line="288" w:lineRule="auto"/>
      </w:pPr>
      <w:r>
        <w:t>Test dữ liệu nhập vào.</w:t>
      </w:r>
    </w:p>
    <w:p>
      <w:pPr>
        <w:pStyle w:val="ListBullet"/>
        <w:spacing w:after="60" w:line="288" w:lineRule="auto"/>
      </w:pPr>
      <w:r>
        <w:t>Test giao diện responsive.</w:t>
      </w:r>
    </w:p>
    <w:p>
      <w:pPr>
        <w:pStyle w:val="ListBullet"/>
        <w:spacing w:after="60" w:line="288" w:lineRule="auto"/>
      </w:pPr>
      <w:r>
        <w:t>Sửa lỗi và tối ưu giao diện.</w:t>
      </w:r>
    </w:p>
    <w:p>
      <w:pPr>
        <w:pStyle w:val="ListBullet"/>
        <w:spacing w:after="60" w:line="288" w:lineRule="auto"/>
      </w:pPr>
      <w:r>
        <w:t>Seed dữ liệu mẫu.</w:t>
      </w:r>
    </w:p>
    <w:p>
      <w:pPr>
        <w:spacing w:after="120" w:line="312" w:lineRule="auto"/>
      </w:pPr>
      <w:r>
        <w:t>Kết quả:</w:t>
      </w:r>
    </w:p>
    <w:p>
      <w:pPr>
        <w:pStyle w:val="ListBullet"/>
        <w:spacing w:after="60" w:line="288" w:lineRule="auto"/>
      </w:pPr>
      <w:r>
        <w:t>Hệ thống ổn định.</w:t>
      </w:r>
    </w:p>
    <w:p>
      <w:pPr>
        <w:pStyle w:val="ListBullet"/>
        <w:spacing w:after="60" w:line="288" w:lineRule="auto"/>
      </w:pPr>
      <w:r>
        <w:t>Có dữ liệu demo để trình bày.</w:t>
      </w:r>
    </w:p>
    <w:p>
      <w:pPr>
        <w:pStyle w:val="ListBullet"/>
        <w:spacing w:after="60" w:line="288" w:lineRule="auto"/>
      </w:pPr>
      <w:r>
        <w:t>Sẵn sàng viết báo cáo và demo.</w:t>
      </w:r>
    </w:p>
    <w:p>
      <w:pPr>
        <w:pStyle w:val="Heading1VN"/>
      </w:pPr>
      <w:r>
        <w:t>6. Kế hoạch thời gian đề xuất</w:t>
      </w:r>
    </w:p>
    <w:p>
      <w:pPr>
        <w:pStyle w:val="Heading2VN"/>
      </w:pPr>
      <w:r>
        <w:t>Tuần 1</w:t>
      </w:r>
    </w:p>
    <w:p>
      <w:pPr>
        <w:pStyle w:val="ListBullet"/>
        <w:spacing w:after="60" w:line="288" w:lineRule="auto"/>
      </w:pPr>
      <w:r>
        <w:t>Phân tích đề tài.</w:t>
      </w:r>
    </w:p>
    <w:p>
      <w:pPr>
        <w:pStyle w:val="ListBullet"/>
        <w:spacing w:after="60" w:line="288" w:lineRule="auto"/>
      </w:pPr>
      <w:r>
        <w:t>Chốt chức năng.</w:t>
      </w:r>
    </w:p>
    <w:p>
      <w:pPr>
        <w:pStyle w:val="ListBullet"/>
        <w:spacing w:after="60" w:line="288" w:lineRule="auto"/>
      </w:pPr>
      <w:r>
        <w:t>Chốt Area và Role.</w:t>
      </w:r>
    </w:p>
    <w:p>
      <w:pPr>
        <w:pStyle w:val="Heading2VN"/>
      </w:pPr>
      <w:r>
        <w:t>Tuần 2</w:t>
      </w:r>
    </w:p>
    <w:p>
      <w:pPr>
        <w:pStyle w:val="ListBullet"/>
        <w:spacing w:after="60" w:line="288" w:lineRule="auto"/>
      </w:pPr>
      <w:r>
        <w:t>Thiết kế cơ sở dữ liệu.</w:t>
      </w:r>
    </w:p>
    <w:p>
      <w:pPr>
        <w:pStyle w:val="ListBullet"/>
        <w:spacing w:after="60" w:line="288" w:lineRule="auto"/>
      </w:pPr>
      <w:r>
        <w:t>Thiết kế giao diện sơ bộ.</w:t>
      </w:r>
    </w:p>
    <w:p>
      <w:pPr>
        <w:pStyle w:val="ListBullet"/>
        <w:spacing w:after="60" w:line="288" w:lineRule="auto"/>
      </w:pPr>
      <w:r>
        <w:t>Chốt danh mục sản phẩm.</w:t>
      </w:r>
    </w:p>
    <w:p>
      <w:pPr>
        <w:pStyle w:val="Heading2VN"/>
      </w:pPr>
      <w:r>
        <w:t>Tuần 3</w:t>
      </w:r>
    </w:p>
    <w:p>
      <w:pPr>
        <w:pStyle w:val="ListBullet"/>
        <w:spacing w:after="60" w:line="288" w:lineRule="auto"/>
      </w:pPr>
      <w:r>
        <w:t>Tạo project.</w:t>
      </w:r>
    </w:p>
    <w:p>
      <w:pPr>
        <w:pStyle w:val="ListBullet"/>
        <w:spacing w:after="60" w:line="288" w:lineRule="auto"/>
      </w:pPr>
      <w:r>
        <w:t>Cấu hình EF Core.</w:t>
      </w:r>
    </w:p>
    <w:p>
      <w:pPr>
        <w:pStyle w:val="ListBullet"/>
        <w:spacing w:after="60" w:line="288" w:lineRule="auto"/>
      </w:pPr>
      <w:r>
        <w:t>Code First và migration.</w:t>
      </w:r>
    </w:p>
    <w:p>
      <w:pPr>
        <w:pStyle w:val="ListBullet"/>
        <w:spacing w:after="60" w:line="288" w:lineRule="auto"/>
      </w:pPr>
      <w:r>
        <w:t>Cấu hình Identity.</w:t>
      </w:r>
    </w:p>
    <w:p>
      <w:pPr>
        <w:pStyle w:val="ListBullet"/>
        <w:spacing w:after="60" w:line="288" w:lineRule="auto"/>
      </w:pPr>
      <w:r>
        <w:t>Seed role và admin.</w:t>
      </w:r>
    </w:p>
    <w:p>
      <w:pPr>
        <w:pStyle w:val="Heading2VN"/>
      </w:pPr>
      <w:r>
        <w:t>Tuần 4</w:t>
      </w:r>
    </w:p>
    <w:p>
      <w:pPr>
        <w:pStyle w:val="ListBullet"/>
        <w:spacing w:after="60" w:line="288" w:lineRule="auto"/>
      </w:pPr>
      <w:r>
        <w:t>Làm giao diện Store.</w:t>
      </w:r>
    </w:p>
    <w:p>
      <w:pPr>
        <w:pStyle w:val="ListBullet"/>
        <w:spacing w:after="60" w:line="288" w:lineRule="auto"/>
      </w:pPr>
      <w:r>
        <w:t>Trang chủ, danh mục, chi tiết sản phẩm.</w:t>
      </w:r>
    </w:p>
    <w:p>
      <w:pPr>
        <w:pStyle w:val="Heading2VN"/>
      </w:pPr>
      <w:r>
        <w:t>Tuần 5</w:t>
      </w:r>
    </w:p>
    <w:p>
      <w:pPr>
        <w:pStyle w:val="ListBullet"/>
        <w:spacing w:after="60" w:line="288" w:lineRule="auto"/>
      </w:pPr>
      <w:r>
        <w:t>Tìm kiếm, lọc, giỏ hàng.</w:t>
      </w:r>
    </w:p>
    <w:p>
      <w:pPr>
        <w:pStyle w:val="ListBullet"/>
        <w:spacing w:after="60" w:line="288" w:lineRule="auto"/>
      </w:pPr>
      <w:r>
        <w:t>Đặt hàng, lịch sử đơn hàng.</w:t>
      </w:r>
    </w:p>
    <w:p>
      <w:pPr>
        <w:pStyle w:val="ListBullet"/>
        <w:spacing w:after="60" w:line="288" w:lineRule="auto"/>
      </w:pPr>
      <w:r>
        <w:t>Đổi mật khẩu và quên mật khẩu.</w:t>
      </w:r>
    </w:p>
    <w:p>
      <w:pPr>
        <w:pStyle w:val="Heading2VN"/>
      </w:pPr>
      <w:r>
        <w:t>Tuần 6</w:t>
      </w:r>
    </w:p>
    <w:p>
      <w:pPr>
        <w:pStyle w:val="ListBullet"/>
        <w:spacing w:after="60" w:line="288" w:lineRule="auto"/>
      </w:pPr>
      <w:r>
        <w:t>Làm Area Admin.</w:t>
      </w:r>
    </w:p>
    <w:p>
      <w:pPr>
        <w:pStyle w:val="ListBullet"/>
        <w:spacing w:after="60" w:line="288" w:lineRule="auto"/>
      </w:pPr>
      <w:r>
        <w:t>Quản lý danh mục, sản phẩm, thương hiệu, tài khoản, vai trò.</w:t>
      </w:r>
    </w:p>
    <w:p>
      <w:pPr>
        <w:pStyle w:val="Heading2VN"/>
      </w:pPr>
      <w:r>
        <w:t>Tuần 7</w:t>
      </w:r>
    </w:p>
    <w:p>
      <w:pPr>
        <w:pStyle w:val="ListBullet"/>
        <w:spacing w:after="60" w:line="288" w:lineRule="auto"/>
      </w:pPr>
      <w:r>
        <w:t>Làm Area Sales, Warehouse, Support.</w:t>
      </w:r>
    </w:p>
    <w:p>
      <w:pPr>
        <w:pStyle w:val="ListBullet"/>
        <w:spacing w:after="60" w:line="288" w:lineRule="auto"/>
      </w:pPr>
      <w:r>
        <w:t>Phân quyền hoàn chỉnh.</w:t>
      </w:r>
    </w:p>
    <w:p>
      <w:pPr>
        <w:pStyle w:val="ListBullet"/>
        <w:spacing w:after="60" w:line="288" w:lineRule="auto"/>
      </w:pPr>
      <w:r>
        <w:t>Kiểm thử user nhiều vai trò.</w:t>
      </w:r>
    </w:p>
    <w:p>
      <w:pPr>
        <w:pStyle w:val="Heading2VN"/>
      </w:pPr>
      <w:r>
        <w:t>Tuần 8</w:t>
      </w:r>
    </w:p>
    <w:p>
      <w:pPr>
        <w:pStyle w:val="ListBullet"/>
        <w:spacing w:after="60" w:line="288" w:lineRule="auto"/>
      </w:pPr>
      <w:r>
        <w:t>Test tổng thể.</w:t>
      </w:r>
    </w:p>
    <w:p>
      <w:pPr>
        <w:pStyle w:val="ListBullet"/>
        <w:spacing w:after="60" w:line="288" w:lineRule="auto"/>
      </w:pPr>
      <w:r>
        <w:t>Sửa lỗi.</w:t>
      </w:r>
    </w:p>
    <w:p>
      <w:pPr>
        <w:pStyle w:val="ListBullet"/>
        <w:spacing w:after="60" w:line="288" w:lineRule="auto"/>
      </w:pPr>
      <w:r>
        <w:t>Hoàn thiện báo cáo.</w:t>
      </w:r>
    </w:p>
    <w:p>
      <w:pPr>
        <w:pStyle w:val="ListBullet"/>
        <w:spacing w:after="60" w:line="288" w:lineRule="auto"/>
      </w:pPr>
      <w:r>
        <w:t>Chuẩn bị demo.</w:t>
      </w:r>
    </w:p>
    <w:p>
      <w:pPr>
        <w:pStyle w:val="Heading1VN"/>
      </w:pPr>
      <w:r>
        <w:t>7. Kết luận</w:t>
      </w:r>
    </w:p>
    <w:p>
      <w:pPr>
        <w:spacing w:after="120" w:line="312" w:lineRule="auto"/>
      </w:pPr>
      <w:r>
        <w:t>Đồ án website cửa hàng linh kiện máy tính là một đề tài phù hợp với môn Lập trình Web vì kết hợp được thiết kế giao diện web, lập trình ASP.NET Core MVC, routing, session/cookie, Entity Framework Core, Identity và phân quyền, cùng với các chức năng thương mại điện tử thực tế như giỏ hàng, đơn hàng, quản lý sản phẩm và quản trị hệ thống.</w:t>
      </w:r>
    </w:p>
    <w:p>
      <w:pPr>
        <w:spacing w:after="120" w:line="312" w:lineRule="auto"/>
      </w:pPr>
      <w:r>
        <w:t>Phiên bản cập nhật của báo cáo đã bổ sung các nội dung quan trọng về phân quyền nhiều vai trò, admin là quyền cao nhất, admin có thể thực hiện các chức năng nghiệp vụ của Sales, Warehouse và Support, đồng thời hỗ trợ hai hình thức tạo tài khoản: người dùng tự đăng ký hoặc admin tạo tài khoản và gán vai trò ngay từ đầu.</w:t>
      </w:r>
    </w:p>
    <w:p>
      <w:pPr>
        <w:spacing w:after="120" w:line="312" w:lineRule="auto"/>
      </w:pPr>
      <w:r>
        <w:t>Hướng triển khai bằng Visual Studio 2022 + C# + ASP.NET Core MVC + SQL Server + EF Core Code First là lựa chọn phù hợp nhất cho đồ án của bạn, vừa đúng học phần, vừa đủ chuyên nghiệp để làm báo cáo và bảo vệ.</w:t>
      </w:r>
    </w:p>
    <w:sectPr w:rsidR="00FC693F" w:rsidRPr="0006063C" w:rsidSect="00034616">
      <w:pgSz w:w="12240" w:h="15840"/>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VN">
    <w:name w:val="TitleVN"/>
    <w:basedOn w:val="Normal"/>
    <w:rPr>
      <w:rFonts w:ascii="Times New Roman" w:hAnsi="Times New Roman" w:eastAsia="Times New Roman"/>
      <w:b/>
      <w:sz w:val="36"/>
    </w:rPr>
  </w:style>
  <w:style w:type="paragraph" w:customStyle="1" w:styleId="Heading1VN">
    <w:name w:val="Heading1VN"/>
    <w:basedOn w:val="Normal"/>
    <w:rPr>
      <w:rFonts w:ascii="Times New Roman" w:hAnsi="Times New Roman" w:eastAsia="Times New Roman"/>
      <w:b/>
      <w:sz w:val="28"/>
    </w:rPr>
  </w:style>
  <w:style w:type="paragraph" w:customStyle="1" w:styleId="Heading2VN">
    <w:name w:val="Heading2VN"/>
    <w:basedOn w:val="Normal"/>
    <w:rPr>
      <w:rFonts w:ascii="Times New Roman" w:hAnsi="Times New Roman" w:eastAsia="Times New Roman"/>
      <w:b/>
      <w:sz w:val="25"/>
    </w:rPr>
  </w:style>
  <w:style w:type="paragraph" w:customStyle="1" w:styleId="Heading3VN">
    <w:name w:val="Heading3VN"/>
    <w:basedOn w:val="Normal"/>
    <w:rPr>
      <w:rFonts w:ascii="Times New Roman" w:hAnsi="Times New Roman" w:eastAsia="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